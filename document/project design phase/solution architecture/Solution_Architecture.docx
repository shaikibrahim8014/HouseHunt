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AD80" w14:textId="77777777" w:rsidR="00924D2E" w:rsidRPr="00805C4B" w:rsidRDefault="00000000" w:rsidP="00805C4B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805C4B">
        <w:rPr>
          <w:rFonts w:ascii="Times New Roman" w:hAnsi="Times New Roman" w:cs="Times New Roman"/>
          <w:color w:val="auto"/>
        </w:rPr>
        <w:t>Project Design Phase</w:t>
      </w:r>
    </w:p>
    <w:p w14:paraId="0E22B938" w14:textId="77777777" w:rsidR="00805C4B" w:rsidRPr="00805C4B" w:rsidRDefault="00000000" w:rsidP="00805C4B">
      <w:pPr>
        <w:jc w:val="center"/>
        <w:rPr>
          <w:rFonts w:ascii="Times New Roman" w:hAnsi="Times New Roman" w:cs="Times New Roman"/>
        </w:rPr>
      </w:pPr>
      <w:r w:rsidRPr="00805C4B">
        <w:rPr>
          <w:rFonts w:ascii="Times New Roman" w:hAnsi="Times New Roman" w:cs="Times New Roman"/>
        </w:rPr>
        <w:t>Solution Architecture</w:t>
      </w:r>
      <w:r w:rsidRPr="00805C4B">
        <w:rPr>
          <w:rFonts w:ascii="Times New Roman" w:hAnsi="Times New Roman" w:cs="Times New Roman"/>
        </w:rPr>
        <w:br/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5C4B" w:rsidRPr="00805C4B" w14:paraId="540C4CF7" w14:textId="77777777" w:rsidTr="001E7DDD">
        <w:tc>
          <w:tcPr>
            <w:tcW w:w="4508" w:type="dxa"/>
          </w:tcPr>
          <w:p w14:paraId="65285596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576836D4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805C4B" w:rsidRPr="00805C4B" w14:paraId="3B8DDF79" w14:textId="77777777" w:rsidTr="001E7DDD">
        <w:tc>
          <w:tcPr>
            <w:tcW w:w="4508" w:type="dxa"/>
          </w:tcPr>
          <w:p w14:paraId="76F1736C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27E5F251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LTVIP2026TMIDS70689</w:t>
            </w:r>
          </w:p>
        </w:tc>
      </w:tr>
      <w:tr w:rsidR="00805C4B" w:rsidRPr="00805C4B" w14:paraId="52AB4AD7" w14:textId="77777777" w:rsidTr="001E7DDD">
        <w:tc>
          <w:tcPr>
            <w:tcW w:w="4508" w:type="dxa"/>
          </w:tcPr>
          <w:p w14:paraId="4CC2FAD3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F1D50A2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proofErr w:type="spellStart"/>
            <w:r w:rsidRPr="00805C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805C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  <w:tr w:rsidR="00805C4B" w:rsidRPr="00805C4B" w14:paraId="1E7BCDD3" w14:textId="77777777" w:rsidTr="001E7DDD">
        <w:tc>
          <w:tcPr>
            <w:tcW w:w="4508" w:type="dxa"/>
          </w:tcPr>
          <w:p w14:paraId="1062FAD7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03DD0B0" w14:textId="77777777" w:rsidR="00805C4B" w:rsidRPr="00805C4B" w:rsidRDefault="00805C4B" w:rsidP="001E7DDD">
            <w:pPr>
              <w:rPr>
                <w:rFonts w:ascii="Times New Roman" w:hAnsi="Times New Roman" w:cs="Times New Roman"/>
              </w:rPr>
            </w:pPr>
            <w:r w:rsidRPr="00805C4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3E7EE4D" w14:textId="042B59DA" w:rsidR="00805C4B" w:rsidRPr="00805C4B" w:rsidRDefault="00805C4B" w:rsidP="00805C4B">
      <w:pPr>
        <w:jc w:val="center"/>
        <w:rPr>
          <w:rFonts w:ascii="Times New Roman" w:hAnsi="Times New Roman" w:cs="Times New Roman"/>
        </w:rPr>
      </w:pPr>
    </w:p>
    <w:p w14:paraId="555ED28F" w14:textId="74312B38" w:rsidR="00924D2E" w:rsidRPr="00805C4B" w:rsidRDefault="00000000">
      <w:pPr>
        <w:rPr>
          <w:rFonts w:ascii="Times New Roman" w:hAnsi="Times New Roman" w:cs="Times New Roman"/>
        </w:rPr>
      </w:pPr>
      <w:r w:rsidRPr="00805C4B">
        <w:rPr>
          <w:rFonts w:ascii="Times New Roman" w:hAnsi="Times New Roman" w:cs="Times New Roman"/>
        </w:rPr>
        <w:br/>
      </w:r>
    </w:p>
    <w:p w14:paraId="31C0AD5D" w14:textId="77777777" w:rsidR="00924D2E" w:rsidRPr="00805C4B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05C4B">
        <w:rPr>
          <w:rFonts w:ascii="Times New Roman" w:hAnsi="Times New Roman" w:cs="Times New Roman"/>
          <w:color w:val="auto"/>
        </w:rPr>
        <w:t>Solution Architecture:</w:t>
      </w:r>
    </w:p>
    <w:p w14:paraId="47C79476" w14:textId="77777777" w:rsidR="00924D2E" w:rsidRPr="00805C4B" w:rsidRDefault="00000000">
      <w:pPr>
        <w:rPr>
          <w:rFonts w:ascii="Times New Roman" w:hAnsi="Times New Roman" w:cs="Times New Roman"/>
        </w:rPr>
      </w:pPr>
      <w:r w:rsidRPr="00805C4B">
        <w:rPr>
          <w:rFonts w:ascii="Times New Roman" w:hAnsi="Times New Roman" w:cs="Times New Roman"/>
        </w:rPr>
        <w:t>Solution architecture bridges business problems and technology solutions. The HouseHunt system provides a centralized web platform for searching and listing rental properties. It connects users, property owners, and administrators through a secure and scalable architecture.</w:t>
      </w:r>
    </w:p>
    <w:p w14:paraId="4E975E3D" w14:textId="77777777" w:rsidR="00924D2E" w:rsidRPr="00805C4B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805C4B">
        <w:rPr>
          <w:rFonts w:ascii="Times New Roman" w:hAnsi="Times New Roman" w:cs="Times New Roman"/>
          <w:color w:val="auto"/>
        </w:rPr>
        <w:t>Architecture Diagram:</w:t>
      </w:r>
    </w:p>
    <w:p w14:paraId="20072F2A" w14:textId="77777777" w:rsidR="00924D2E" w:rsidRPr="00805C4B" w:rsidRDefault="00000000">
      <w:pPr>
        <w:rPr>
          <w:rFonts w:ascii="Times New Roman" w:hAnsi="Times New Roman" w:cs="Times New Roman"/>
        </w:rPr>
      </w:pPr>
      <w:r w:rsidRPr="00805C4B">
        <w:rPr>
          <w:rFonts w:ascii="Times New Roman" w:hAnsi="Times New Roman" w:cs="Times New Roman"/>
          <w:noProof/>
        </w:rPr>
        <w:drawing>
          <wp:inline distT="0" distB="0" distL="0" distR="0" wp14:anchorId="21DB9DD1" wp14:editId="01420CAF">
            <wp:extent cx="5029200" cy="3787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usehunt_solution_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3267" w14:textId="77777777" w:rsidR="00924D2E" w:rsidRPr="00805C4B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805C4B">
        <w:rPr>
          <w:rFonts w:ascii="Times New Roman" w:hAnsi="Times New Roman" w:cs="Times New Roman"/>
          <w:color w:val="auto"/>
        </w:rPr>
        <w:lastRenderedPageBreak/>
        <w:t>Architecture Description:</w:t>
      </w:r>
    </w:p>
    <w:p w14:paraId="4BFF7295" w14:textId="77777777" w:rsidR="00924D2E" w:rsidRPr="00805C4B" w:rsidRDefault="00000000">
      <w:pPr>
        <w:rPr>
          <w:rFonts w:ascii="Times New Roman" w:hAnsi="Times New Roman" w:cs="Times New Roman"/>
        </w:rPr>
      </w:pPr>
      <w:r w:rsidRPr="00805C4B">
        <w:rPr>
          <w:rFonts w:ascii="Times New Roman" w:hAnsi="Times New Roman" w:cs="Times New Roman"/>
        </w:rPr>
        <w:t>1. Users access the application using a web browser.</w:t>
      </w:r>
      <w:r w:rsidRPr="00805C4B">
        <w:rPr>
          <w:rFonts w:ascii="Times New Roman" w:hAnsi="Times New Roman" w:cs="Times New Roman"/>
        </w:rPr>
        <w:br/>
        <w:t>2. Frontend developed using HTML, CSS, JavaScript and React JS provides interactive UI.</w:t>
      </w:r>
      <w:r w:rsidRPr="00805C4B">
        <w:rPr>
          <w:rFonts w:ascii="Times New Roman" w:hAnsi="Times New Roman" w:cs="Times New Roman"/>
        </w:rPr>
        <w:br/>
        <w:t>3. Backend developed using Node.js and Express handles requests and application logic.</w:t>
      </w:r>
      <w:r w:rsidRPr="00805C4B">
        <w:rPr>
          <w:rFonts w:ascii="Times New Roman" w:hAnsi="Times New Roman" w:cs="Times New Roman"/>
        </w:rPr>
        <w:br/>
        <w:t>4. MongoDB database stores user, property and admin data securely.</w:t>
      </w:r>
      <w:r w:rsidRPr="00805C4B">
        <w:rPr>
          <w:rFonts w:ascii="Times New Roman" w:hAnsi="Times New Roman" w:cs="Times New Roman"/>
        </w:rPr>
        <w:br/>
        <w:t>5. Cloud/local storage stores property images.</w:t>
      </w:r>
      <w:r w:rsidRPr="00805C4B">
        <w:rPr>
          <w:rFonts w:ascii="Times New Roman" w:hAnsi="Times New Roman" w:cs="Times New Roman"/>
        </w:rPr>
        <w:br/>
        <w:t>6. Admin monitors and manages users and property listings.</w:t>
      </w:r>
      <w:r w:rsidRPr="00805C4B">
        <w:rPr>
          <w:rFonts w:ascii="Times New Roman" w:hAnsi="Times New Roman" w:cs="Times New Roman"/>
        </w:rPr>
        <w:br/>
        <w:t>7. The architecture is scalable and can be deployed on cloud platforms.</w:t>
      </w:r>
    </w:p>
    <w:sectPr w:rsidR="00924D2E" w:rsidRPr="00805C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652383">
    <w:abstractNumId w:val="8"/>
  </w:num>
  <w:num w:numId="2" w16cid:durableId="1844662733">
    <w:abstractNumId w:val="6"/>
  </w:num>
  <w:num w:numId="3" w16cid:durableId="1167207537">
    <w:abstractNumId w:val="5"/>
  </w:num>
  <w:num w:numId="4" w16cid:durableId="458038328">
    <w:abstractNumId w:val="4"/>
  </w:num>
  <w:num w:numId="5" w16cid:durableId="1773357062">
    <w:abstractNumId w:val="7"/>
  </w:num>
  <w:num w:numId="6" w16cid:durableId="647975241">
    <w:abstractNumId w:val="3"/>
  </w:num>
  <w:num w:numId="7" w16cid:durableId="572617070">
    <w:abstractNumId w:val="2"/>
  </w:num>
  <w:num w:numId="8" w16cid:durableId="1418210810">
    <w:abstractNumId w:val="1"/>
  </w:num>
  <w:num w:numId="9" w16cid:durableId="123909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C4B"/>
    <w:rsid w:val="00924D2E"/>
    <w:rsid w:val="00AA1D8D"/>
    <w:rsid w:val="00B47730"/>
    <w:rsid w:val="00CB0664"/>
    <w:rsid w:val="00DA7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1F4AA"/>
  <w14:defaultImageDpi w14:val="300"/>
  <w15:docId w15:val="{3D08BA78-84C9-41C9-88FF-6018C4C3E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shaik</cp:lastModifiedBy>
  <cp:revision>2</cp:revision>
  <dcterms:created xsi:type="dcterms:W3CDTF">2013-12-23T23:15:00Z</dcterms:created>
  <dcterms:modified xsi:type="dcterms:W3CDTF">2026-02-18T12:34:00Z</dcterms:modified>
  <cp:category/>
</cp:coreProperties>
</file>
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D81F3" w14:textId="77777777" w:rsidR="00F63515" w:rsidRPr="00936018" w:rsidRDefault="00000000" w:rsidP="00936018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936018">
        <w:rPr>
          <w:rFonts w:ascii="Times New Roman" w:hAnsi="Times New Roman" w:cs="Times New Roman"/>
          <w:color w:val="auto"/>
        </w:rPr>
        <w:t>Project Design Phase</w:t>
      </w:r>
    </w:p>
    <w:p w14:paraId="053F2684" w14:textId="77777777" w:rsidR="00F63515" w:rsidRPr="00936018" w:rsidRDefault="00000000" w:rsidP="00936018">
      <w:pPr>
        <w:jc w:val="center"/>
        <w:rPr>
          <w:rFonts w:ascii="Times New Roman" w:hAnsi="Times New Roman" w:cs="Times New Roman"/>
        </w:rPr>
      </w:pPr>
      <w:r w:rsidRPr="00936018">
        <w:rPr>
          <w:rFonts w:ascii="Times New Roman" w:hAnsi="Times New Roman" w:cs="Times New Roman"/>
        </w:rPr>
        <w:t>Proposed Solution</w:t>
      </w:r>
      <w:r w:rsidRPr="00936018">
        <w:rPr>
          <w:rFonts w:ascii="Times New Roman" w:hAnsi="Times New Roman" w:cs="Times New Roman"/>
        </w:rPr>
        <w:br/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936018" w:rsidRPr="00936018" w14:paraId="6316EC8F" w14:textId="77777777" w:rsidTr="00D83F2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929DD" w14:textId="77777777" w:rsidR="00936018" w:rsidRPr="00936018" w:rsidRDefault="00936018" w:rsidP="00D83F27">
            <w:pPr>
              <w:rPr>
                <w:rFonts w:ascii="Times New Roman" w:hAnsi="Times New Roman" w:cs="Times New Roman"/>
                <w:lang w:val="en-IN"/>
              </w:rPr>
            </w:pPr>
            <w:r w:rsidRPr="00936018">
              <w:rPr>
                <w:rFonts w:ascii="Times New Roman" w:hAnsi="Times New Roman" w:cs="Times New Roman"/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A7EC09" w14:textId="77777777" w:rsidR="00936018" w:rsidRPr="00936018" w:rsidRDefault="00936018" w:rsidP="00D83F27">
            <w:pPr>
              <w:rPr>
                <w:rFonts w:ascii="Times New Roman" w:hAnsi="Times New Roman" w:cs="Times New Roman"/>
                <w:lang w:val="en-IN"/>
              </w:rPr>
            </w:pPr>
            <w:r w:rsidRPr="00936018">
              <w:rPr>
                <w:rFonts w:ascii="Times New Roman" w:hAnsi="Times New Roman" w:cs="Times New Roman"/>
                <w:lang w:val="en-IN"/>
              </w:rPr>
              <w:t>31 January 2025</w:t>
            </w:r>
          </w:p>
        </w:tc>
      </w:tr>
      <w:tr w:rsidR="00936018" w:rsidRPr="00936018" w14:paraId="245F2042" w14:textId="77777777" w:rsidTr="00D83F2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E1B3F" w14:textId="77777777" w:rsidR="00936018" w:rsidRPr="00936018" w:rsidRDefault="00936018" w:rsidP="00D83F27">
            <w:pPr>
              <w:rPr>
                <w:rFonts w:ascii="Times New Roman" w:hAnsi="Times New Roman" w:cs="Times New Roman"/>
                <w:lang w:val="en-IN"/>
              </w:rPr>
            </w:pPr>
            <w:r w:rsidRPr="00936018">
              <w:rPr>
                <w:rFonts w:ascii="Times New Roman" w:hAnsi="Times New Roman" w:cs="Times New Roman"/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7E593" w14:textId="77777777" w:rsidR="00936018" w:rsidRPr="00936018" w:rsidRDefault="00936018" w:rsidP="00D83F27">
            <w:pPr>
              <w:rPr>
                <w:rFonts w:ascii="Times New Roman" w:hAnsi="Times New Roman" w:cs="Times New Roman"/>
                <w:lang w:val="en-IN"/>
              </w:rPr>
            </w:pPr>
            <w:r w:rsidRPr="00936018">
              <w:rPr>
                <w:rFonts w:ascii="Times New Roman" w:hAnsi="Times New Roman" w:cs="Times New Roman"/>
                <w:lang w:val="en-IN"/>
              </w:rPr>
              <w:t>LTVIP2026TMIDS70689</w:t>
            </w:r>
          </w:p>
        </w:tc>
      </w:tr>
      <w:tr w:rsidR="00936018" w:rsidRPr="00936018" w14:paraId="1436E614" w14:textId="77777777" w:rsidTr="00D83F2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53979" w14:textId="77777777" w:rsidR="00936018" w:rsidRPr="00936018" w:rsidRDefault="00936018" w:rsidP="00D83F27">
            <w:pPr>
              <w:rPr>
                <w:rFonts w:ascii="Times New Roman" w:hAnsi="Times New Roman" w:cs="Times New Roman"/>
                <w:lang w:val="en-IN"/>
              </w:rPr>
            </w:pPr>
            <w:r w:rsidRPr="00936018">
              <w:rPr>
                <w:rFonts w:ascii="Times New Roman" w:hAnsi="Times New Roman" w:cs="Times New Roman"/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ACB51" w14:textId="77777777" w:rsidR="00936018" w:rsidRPr="00936018" w:rsidRDefault="00936018" w:rsidP="00D83F27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936018">
              <w:rPr>
                <w:rFonts w:ascii="Times New Roman" w:hAnsi="Times New Roman" w:cs="Times New Roman"/>
                <w:lang w:val="en-IN"/>
              </w:rPr>
              <w:t>HouseHunt</w:t>
            </w:r>
            <w:proofErr w:type="spellEnd"/>
            <w:r w:rsidRPr="00936018">
              <w:rPr>
                <w:rFonts w:ascii="Times New Roman" w:hAnsi="Times New Roman" w:cs="Times New Roman"/>
                <w:lang w:val="en-IN"/>
              </w:rPr>
              <w:t>: Finding Your Perfect Rental Home</w:t>
            </w:r>
          </w:p>
        </w:tc>
      </w:tr>
      <w:tr w:rsidR="00936018" w:rsidRPr="00936018" w14:paraId="78FD43F6" w14:textId="77777777" w:rsidTr="00D83F2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5464A" w14:textId="77777777" w:rsidR="00936018" w:rsidRPr="00936018" w:rsidRDefault="00936018" w:rsidP="00D83F27">
            <w:pPr>
              <w:rPr>
                <w:rFonts w:ascii="Times New Roman" w:hAnsi="Times New Roman" w:cs="Times New Roman"/>
                <w:lang w:val="en-IN"/>
              </w:rPr>
            </w:pPr>
            <w:r w:rsidRPr="00936018">
              <w:rPr>
                <w:rFonts w:ascii="Times New Roman" w:hAnsi="Times New Roman" w:cs="Times New Roman"/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64120" w14:textId="608E1AE9" w:rsidR="00936018" w:rsidRPr="00936018" w:rsidRDefault="00936018" w:rsidP="00D83F27">
            <w:pPr>
              <w:rPr>
                <w:rFonts w:ascii="Times New Roman" w:hAnsi="Times New Roman" w:cs="Times New Roman"/>
                <w:lang w:val="en-IN"/>
              </w:rPr>
            </w:pPr>
            <w:r w:rsidRPr="00936018">
              <w:rPr>
                <w:rFonts w:ascii="Times New Roman" w:hAnsi="Times New Roman" w:cs="Times New Roman"/>
                <w:lang w:val="en-IN"/>
              </w:rPr>
              <w:t>2</w:t>
            </w:r>
            <w:r w:rsidRPr="00936018">
              <w:rPr>
                <w:rFonts w:ascii="Times New Roman" w:hAnsi="Times New Roman" w:cs="Times New Roman"/>
                <w:lang w:val="en-IN"/>
              </w:rPr>
              <w:t xml:space="preserve"> Marks</w:t>
            </w:r>
          </w:p>
        </w:tc>
      </w:tr>
    </w:tbl>
    <w:p w14:paraId="2F2DFCC2" w14:textId="2FD9A344" w:rsidR="00F63515" w:rsidRPr="00936018" w:rsidRDefault="00000000">
      <w:pPr>
        <w:rPr>
          <w:rFonts w:ascii="Times New Roman" w:hAnsi="Times New Roman" w:cs="Times New Roman"/>
        </w:rPr>
      </w:pPr>
      <w:r w:rsidRPr="00936018">
        <w:rPr>
          <w:rFonts w:ascii="Times New Roman" w:hAnsi="Times New Roman" w:cs="Times New Roman"/>
        </w:rPr>
        <w:br/>
      </w:r>
    </w:p>
    <w:p w14:paraId="1246770B" w14:textId="77777777" w:rsidR="00F63515" w:rsidRPr="0093601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36018">
        <w:rPr>
          <w:rFonts w:ascii="Times New Roman" w:hAnsi="Times New Roman" w:cs="Times New Roman"/>
          <w:color w:val="auto"/>
        </w:rPr>
        <w:t>Proposed Solution Template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36018" w:rsidRPr="00936018" w14:paraId="4036D28E" w14:textId="77777777" w:rsidTr="00936018">
        <w:tc>
          <w:tcPr>
            <w:tcW w:w="2880" w:type="dxa"/>
          </w:tcPr>
          <w:p w14:paraId="3451AF4C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2880" w:type="dxa"/>
          </w:tcPr>
          <w:p w14:paraId="3CBEC955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2880" w:type="dxa"/>
          </w:tcPr>
          <w:p w14:paraId="7E3E89BB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t>Description</w:t>
            </w:r>
          </w:p>
        </w:tc>
      </w:tr>
      <w:tr w:rsidR="00936018" w:rsidRPr="00936018" w14:paraId="6D772535" w14:textId="77777777" w:rsidTr="00936018">
        <w:tc>
          <w:tcPr>
            <w:tcW w:w="2880" w:type="dxa"/>
          </w:tcPr>
          <w:p w14:paraId="123862BD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18309546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t>Problem Statement</w:t>
            </w:r>
          </w:p>
        </w:tc>
        <w:tc>
          <w:tcPr>
            <w:tcW w:w="2880" w:type="dxa"/>
          </w:tcPr>
          <w:p w14:paraId="1ADB6324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t>People face difficulty finding rental houses due to scattered listings, fake information, and lack of a centralized platform.</w:t>
            </w:r>
          </w:p>
        </w:tc>
      </w:tr>
      <w:tr w:rsidR="00936018" w:rsidRPr="00936018" w14:paraId="5863AF28" w14:textId="77777777" w:rsidTr="00936018">
        <w:tc>
          <w:tcPr>
            <w:tcW w:w="2880" w:type="dxa"/>
          </w:tcPr>
          <w:p w14:paraId="0EDB46E3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14:paraId="0D3B23D9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t>Idea / Solution Description</w:t>
            </w:r>
          </w:p>
        </w:tc>
        <w:tc>
          <w:tcPr>
            <w:tcW w:w="2880" w:type="dxa"/>
          </w:tcPr>
          <w:p w14:paraId="30DAE3D8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t>HouseHunt is a web-based platform that allows users to search, view, and list rental properties easily with verified details and contact options.</w:t>
            </w:r>
          </w:p>
        </w:tc>
      </w:tr>
      <w:tr w:rsidR="00936018" w:rsidRPr="00936018" w14:paraId="515D9F75" w14:textId="77777777" w:rsidTr="00936018">
        <w:tc>
          <w:tcPr>
            <w:tcW w:w="2880" w:type="dxa"/>
          </w:tcPr>
          <w:p w14:paraId="03437BA2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14:paraId="4EEAB11F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t>Novelty / Uniqueness</w:t>
            </w:r>
          </w:p>
        </w:tc>
        <w:tc>
          <w:tcPr>
            <w:tcW w:w="2880" w:type="dxa"/>
          </w:tcPr>
          <w:p w14:paraId="1C99BFBE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t>Centralized system combining property search, listing, and admin management with a simple user-friendly interface.</w:t>
            </w:r>
          </w:p>
        </w:tc>
      </w:tr>
      <w:tr w:rsidR="00936018" w:rsidRPr="00936018" w14:paraId="664627CB" w14:textId="77777777" w:rsidTr="00936018">
        <w:tc>
          <w:tcPr>
            <w:tcW w:w="2880" w:type="dxa"/>
          </w:tcPr>
          <w:p w14:paraId="0FBB37A1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0" w:type="dxa"/>
          </w:tcPr>
          <w:p w14:paraId="1C51D316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t>Social Impact / Customer Satisfaction</w:t>
            </w:r>
          </w:p>
        </w:tc>
        <w:tc>
          <w:tcPr>
            <w:tcW w:w="2880" w:type="dxa"/>
          </w:tcPr>
          <w:p w14:paraId="0A1BC44B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t>Helps students, families, and tenants find houses quickly and saves time. Improves transparency between owners and tenants.</w:t>
            </w:r>
          </w:p>
        </w:tc>
      </w:tr>
      <w:tr w:rsidR="00936018" w:rsidRPr="00936018" w14:paraId="33C136DD" w14:textId="77777777" w:rsidTr="00936018">
        <w:tc>
          <w:tcPr>
            <w:tcW w:w="2880" w:type="dxa"/>
          </w:tcPr>
          <w:p w14:paraId="2C717994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0" w:type="dxa"/>
          </w:tcPr>
          <w:p w14:paraId="1851ECA6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t>Business Model (Revenue Model)</w:t>
            </w:r>
          </w:p>
        </w:tc>
        <w:tc>
          <w:tcPr>
            <w:tcW w:w="2880" w:type="dxa"/>
          </w:tcPr>
          <w:p w14:paraId="19F05388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t xml:space="preserve">Freemium model with premium listing for property owners and advertisements </w:t>
            </w:r>
            <w:r w:rsidRPr="00936018">
              <w:rPr>
                <w:rFonts w:ascii="Times New Roman" w:hAnsi="Times New Roman" w:cs="Times New Roman"/>
              </w:rPr>
              <w:lastRenderedPageBreak/>
              <w:t>for revenue.</w:t>
            </w:r>
          </w:p>
        </w:tc>
      </w:tr>
      <w:tr w:rsidR="00936018" w:rsidRPr="00936018" w14:paraId="0155C27D" w14:textId="77777777" w:rsidTr="00936018">
        <w:tc>
          <w:tcPr>
            <w:tcW w:w="2880" w:type="dxa"/>
          </w:tcPr>
          <w:p w14:paraId="16628771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2880" w:type="dxa"/>
          </w:tcPr>
          <w:p w14:paraId="5CF2B4A5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t>Scalability of the Solution</w:t>
            </w:r>
          </w:p>
        </w:tc>
        <w:tc>
          <w:tcPr>
            <w:tcW w:w="2880" w:type="dxa"/>
          </w:tcPr>
          <w:p w14:paraId="6608F96D" w14:textId="77777777" w:rsidR="00F63515" w:rsidRPr="00936018" w:rsidRDefault="00000000">
            <w:pPr>
              <w:rPr>
                <w:rFonts w:ascii="Times New Roman" w:hAnsi="Times New Roman" w:cs="Times New Roman"/>
              </w:rPr>
            </w:pPr>
            <w:r w:rsidRPr="00936018">
              <w:rPr>
                <w:rFonts w:ascii="Times New Roman" w:hAnsi="Times New Roman" w:cs="Times New Roman"/>
              </w:rPr>
              <w:t>The system can be expanded to multiple cities, mobile apps, and integrated with AI-based recommendations and maps.</w:t>
            </w:r>
          </w:p>
        </w:tc>
      </w:tr>
    </w:tbl>
    <w:p w14:paraId="5212DA80" w14:textId="77777777" w:rsidR="00561CD0" w:rsidRPr="00936018" w:rsidRDefault="00561CD0">
      <w:pPr>
        <w:rPr>
          <w:rFonts w:ascii="Times New Roman" w:hAnsi="Times New Roman" w:cs="Times New Roman"/>
        </w:rPr>
      </w:pPr>
    </w:p>
    <w:sectPr w:rsidR="00561CD0" w:rsidRPr="009360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5413968">
    <w:abstractNumId w:val="8"/>
  </w:num>
  <w:num w:numId="2" w16cid:durableId="1395665301">
    <w:abstractNumId w:val="6"/>
  </w:num>
  <w:num w:numId="3" w16cid:durableId="260646755">
    <w:abstractNumId w:val="5"/>
  </w:num>
  <w:num w:numId="4" w16cid:durableId="952978285">
    <w:abstractNumId w:val="4"/>
  </w:num>
  <w:num w:numId="5" w16cid:durableId="1972712147">
    <w:abstractNumId w:val="7"/>
  </w:num>
  <w:num w:numId="6" w16cid:durableId="1683628088">
    <w:abstractNumId w:val="3"/>
  </w:num>
  <w:num w:numId="7" w16cid:durableId="2078477375">
    <w:abstractNumId w:val="2"/>
  </w:num>
  <w:num w:numId="8" w16cid:durableId="390691049">
    <w:abstractNumId w:val="1"/>
  </w:num>
  <w:num w:numId="9" w16cid:durableId="1211380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CD0"/>
    <w:rsid w:val="00936018"/>
    <w:rsid w:val="00A879B6"/>
    <w:rsid w:val="00AA1D8D"/>
    <w:rsid w:val="00B47730"/>
    <w:rsid w:val="00CB0664"/>
    <w:rsid w:val="00F63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CB8773"/>
  <w14:defaultImageDpi w14:val="300"/>
  <w15:docId w15:val="{187C1A6D-7951-467B-87D4-B4DEA91FC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shaik</cp:lastModifiedBy>
  <cp:revision>2</cp:revision>
  <dcterms:created xsi:type="dcterms:W3CDTF">2013-12-23T23:15:00Z</dcterms:created>
  <dcterms:modified xsi:type="dcterms:W3CDTF">2026-02-17T14:48:00Z</dcterms:modified>
  <cp:category/>
</cp:coreProperties>
</file>
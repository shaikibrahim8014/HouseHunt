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81F0" w14:textId="77777777" w:rsidR="001562DF" w:rsidRPr="00670A11" w:rsidRDefault="00000000" w:rsidP="00670A11">
      <w:pPr>
        <w:pStyle w:val="Heading1"/>
        <w:jc w:val="center"/>
        <w:rPr>
          <w:color w:val="000000" w:themeColor="text1"/>
        </w:rPr>
      </w:pPr>
      <w:r w:rsidRPr="00670A11">
        <w:rPr>
          <w:color w:val="000000" w:themeColor="text1"/>
        </w:rPr>
        <w:t>Acceptance Testing</w:t>
      </w:r>
    </w:p>
    <w:p w14:paraId="5146CFE5" w14:textId="77777777" w:rsidR="001562DF" w:rsidRPr="00670A11" w:rsidRDefault="00000000" w:rsidP="00670A11">
      <w:pPr>
        <w:jc w:val="center"/>
        <w:rPr>
          <w:color w:val="000000" w:themeColor="text1"/>
        </w:rPr>
      </w:pPr>
      <w:r w:rsidRPr="00670A11">
        <w:rPr>
          <w:color w:val="000000" w:themeColor="text1"/>
        </w:rPr>
        <w:t>UAT Execution &amp; Report Submission</w:t>
      </w:r>
      <w:r w:rsidRPr="00670A11">
        <w:rPr>
          <w:color w:val="000000" w:themeColor="text1"/>
        </w:rPr>
        <w:br/>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70A11" w:rsidRPr="00670A11" w14:paraId="1F9B54FA" w14:textId="77777777" w:rsidTr="00867C17">
        <w:tc>
          <w:tcPr>
            <w:tcW w:w="4508" w:type="dxa"/>
          </w:tcPr>
          <w:p w14:paraId="72BD2599" w14:textId="77777777" w:rsidR="00670A11" w:rsidRPr="00670A11" w:rsidRDefault="00670A11" w:rsidP="00867C17">
            <w:pPr>
              <w:rPr>
                <w:rFonts w:ascii="Times New Roman" w:hAnsi="Times New Roman" w:cs="Times New Roman"/>
                <w:color w:val="000000" w:themeColor="text1"/>
              </w:rPr>
            </w:pPr>
            <w:r w:rsidRPr="00670A11">
              <w:rPr>
                <w:rFonts w:ascii="Times New Roman" w:hAnsi="Times New Roman" w:cs="Times New Roman"/>
                <w:color w:val="000000" w:themeColor="text1"/>
              </w:rPr>
              <w:t>Date</w:t>
            </w:r>
          </w:p>
        </w:tc>
        <w:tc>
          <w:tcPr>
            <w:tcW w:w="4508" w:type="dxa"/>
          </w:tcPr>
          <w:p w14:paraId="5D584D53" w14:textId="3300272B" w:rsidR="00670A11" w:rsidRPr="00670A11" w:rsidRDefault="004B36A3" w:rsidP="00867C17">
            <w:pPr>
              <w:rPr>
                <w:rFonts w:ascii="Times New Roman" w:hAnsi="Times New Roman" w:cs="Times New Roman"/>
                <w:color w:val="000000" w:themeColor="text1"/>
              </w:rPr>
            </w:pPr>
            <w:r>
              <w:rPr>
                <w:rFonts w:ascii="Times New Roman" w:hAnsi="Times New Roman" w:cs="Times New Roman"/>
                <w:color w:val="000000" w:themeColor="text1"/>
              </w:rPr>
              <w:t>20 February 2026</w:t>
            </w:r>
          </w:p>
        </w:tc>
      </w:tr>
      <w:tr w:rsidR="00670A11" w:rsidRPr="00670A11" w14:paraId="77712B39" w14:textId="77777777" w:rsidTr="00867C17">
        <w:tc>
          <w:tcPr>
            <w:tcW w:w="4508" w:type="dxa"/>
          </w:tcPr>
          <w:p w14:paraId="2517BCE9" w14:textId="77777777" w:rsidR="00670A11" w:rsidRPr="00670A11" w:rsidRDefault="00670A11" w:rsidP="00867C17">
            <w:pPr>
              <w:rPr>
                <w:rFonts w:ascii="Times New Roman" w:hAnsi="Times New Roman" w:cs="Times New Roman"/>
                <w:color w:val="000000" w:themeColor="text1"/>
              </w:rPr>
            </w:pPr>
            <w:r w:rsidRPr="00670A11">
              <w:rPr>
                <w:rFonts w:ascii="Times New Roman" w:hAnsi="Times New Roman" w:cs="Times New Roman"/>
                <w:color w:val="000000" w:themeColor="text1"/>
              </w:rPr>
              <w:t>Team ID</w:t>
            </w:r>
          </w:p>
        </w:tc>
        <w:tc>
          <w:tcPr>
            <w:tcW w:w="4508" w:type="dxa"/>
          </w:tcPr>
          <w:p w14:paraId="1AB6F211" w14:textId="77777777" w:rsidR="00670A11" w:rsidRPr="00670A11" w:rsidRDefault="00670A11" w:rsidP="00867C17">
            <w:pPr>
              <w:rPr>
                <w:rFonts w:ascii="Times New Roman" w:hAnsi="Times New Roman" w:cs="Times New Roman"/>
                <w:color w:val="000000" w:themeColor="text1"/>
              </w:rPr>
            </w:pPr>
            <w:r w:rsidRPr="00670A11">
              <w:rPr>
                <w:rFonts w:ascii="Times New Roman" w:hAnsi="Times New Roman" w:cs="Times New Roman"/>
                <w:color w:val="000000" w:themeColor="text1"/>
              </w:rPr>
              <w:t>LTVIP2026TMIDS70689</w:t>
            </w:r>
          </w:p>
        </w:tc>
      </w:tr>
      <w:tr w:rsidR="00670A11" w:rsidRPr="00670A11" w14:paraId="01D7F7FF" w14:textId="77777777" w:rsidTr="00867C17">
        <w:tc>
          <w:tcPr>
            <w:tcW w:w="4508" w:type="dxa"/>
          </w:tcPr>
          <w:p w14:paraId="4B941AA0" w14:textId="77777777" w:rsidR="00670A11" w:rsidRPr="00670A11" w:rsidRDefault="00670A11" w:rsidP="00867C17">
            <w:pPr>
              <w:rPr>
                <w:rFonts w:ascii="Times New Roman" w:hAnsi="Times New Roman" w:cs="Times New Roman"/>
                <w:color w:val="000000" w:themeColor="text1"/>
              </w:rPr>
            </w:pPr>
            <w:r w:rsidRPr="00670A11">
              <w:rPr>
                <w:rFonts w:ascii="Times New Roman" w:hAnsi="Times New Roman" w:cs="Times New Roman"/>
                <w:color w:val="000000" w:themeColor="text1"/>
              </w:rPr>
              <w:t>Project Name</w:t>
            </w:r>
          </w:p>
        </w:tc>
        <w:tc>
          <w:tcPr>
            <w:tcW w:w="4508" w:type="dxa"/>
          </w:tcPr>
          <w:p w14:paraId="0BCE3BC7" w14:textId="77777777" w:rsidR="00670A11" w:rsidRPr="00670A11" w:rsidRDefault="00670A11" w:rsidP="00867C17">
            <w:pPr>
              <w:rPr>
                <w:rFonts w:ascii="Times New Roman" w:hAnsi="Times New Roman" w:cs="Times New Roman"/>
                <w:color w:val="000000" w:themeColor="text1"/>
              </w:rPr>
            </w:pPr>
            <w:r w:rsidRPr="00670A11">
              <w:rPr>
                <w:rFonts w:ascii="Times New Roman" w:hAnsi="Times New Roman" w:cs="Times New Roman"/>
                <w:color w:val="000000" w:themeColor="text1"/>
              </w:rPr>
              <w:t>HouseHunt: Finding Your Perfect Rental Home</w:t>
            </w:r>
          </w:p>
        </w:tc>
      </w:tr>
      <w:tr w:rsidR="00670A11" w:rsidRPr="00670A11" w14:paraId="1ECF7B2C" w14:textId="77777777" w:rsidTr="00867C17">
        <w:tc>
          <w:tcPr>
            <w:tcW w:w="4508" w:type="dxa"/>
          </w:tcPr>
          <w:p w14:paraId="555195AD" w14:textId="77777777" w:rsidR="00670A11" w:rsidRPr="00670A11" w:rsidRDefault="00670A11" w:rsidP="00867C17">
            <w:pPr>
              <w:rPr>
                <w:rFonts w:ascii="Times New Roman" w:hAnsi="Times New Roman" w:cs="Times New Roman"/>
                <w:color w:val="000000" w:themeColor="text1"/>
              </w:rPr>
            </w:pPr>
            <w:r w:rsidRPr="00670A11">
              <w:rPr>
                <w:rFonts w:ascii="Times New Roman" w:hAnsi="Times New Roman" w:cs="Times New Roman"/>
                <w:color w:val="000000" w:themeColor="text1"/>
              </w:rPr>
              <w:t>Maximum Marks</w:t>
            </w:r>
          </w:p>
        </w:tc>
        <w:tc>
          <w:tcPr>
            <w:tcW w:w="4508" w:type="dxa"/>
          </w:tcPr>
          <w:p w14:paraId="35E7F5DA" w14:textId="77777777" w:rsidR="00670A11" w:rsidRPr="00670A11" w:rsidRDefault="00670A11" w:rsidP="00867C17">
            <w:pPr>
              <w:rPr>
                <w:rFonts w:ascii="Times New Roman" w:hAnsi="Times New Roman" w:cs="Times New Roman"/>
                <w:color w:val="000000" w:themeColor="text1"/>
              </w:rPr>
            </w:pPr>
            <w:r w:rsidRPr="00670A11">
              <w:rPr>
                <w:rFonts w:ascii="Times New Roman" w:hAnsi="Times New Roman" w:cs="Times New Roman"/>
                <w:color w:val="000000" w:themeColor="text1"/>
              </w:rPr>
              <w:t>4 Marks</w:t>
            </w:r>
          </w:p>
        </w:tc>
      </w:tr>
    </w:tbl>
    <w:p w14:paraId="0B697634" w14:textId="643224DD" w:rsidR="001562DF" w:rsidRPr="00670A11" w:rsidRDefault="00000000">
      <w:pPr>
        <w:rPr>
          <w:color w:val="000000" w:themeColor="text1"/>
        </w:rPr>
      </w:pPr>
      <w:r w:rsidRPr="00670A11">
        <w:rPr>
          <w:color w:val="000000" w:themeColor="text1"/>
        </w:rPr>
        <w:br/>
      </w:r>
    </w:p>
    <w:p w14:paraId="67E85732" w14:textId="77777777" w:rsidR="001562DF" w:rsidRPr="00670A11" w:rsidRDefault="00000000">
      <w:pPr>
        <w:pStyle w:val="Heading2"/>
        <w:rPr>
          <w:color w:val="000000" w:themeColor="text1"/>
        </w:rPr>
      </w:pPr>
      <w:r w:rsidRPr="00670A11">
        <w:rPr>
          <w:color w:val="000000" w:themeColor="text1"/>
        </w:rPr>
        <w:t>1. Purpose of Document</w:t>
      </w:r>
    </w:p>
    <w:p w14:paraId="5765FCBE" w14:textId="77777777" w:rsidR="001562DF" w:rsidRPr="00670A11" w:rsidRDefault="00000000">
      <w:pPr>
        <w:rPr>
          <w:color w:val="000000" w:themeColor="text1"/>
        </w:rPr>
      </w:pPr>
      <w:r w:rsidRPr="00670A11">
        <w:rPr>
          <w:color w:val="000000" w:themeColor="text1"/>
        </w:rPr>
        <w:t>The purpose of this document is to explain the test coverage and issues of the HouseHunt project during User Acceptance Testing (UAT). It ensures that the system meets user requirements and works correctly.</w:t>
      </w:r>
    </w:p>
    <w:p w14:paraId="7E9DEE38" w14:textId="77777777" w:rsidR="001562DF" w:rsidRPr="00670A11" w:rsidRDefault="00000000">
      <w:pPr>
        <w:pStyle w:val="Heading2"/>
        <w:rPr>
          <w:color w:val="000000" w:themeColor="text1"/>
        </w:rPr>
      </w:pPr>
      <w:r w:rsidRPr="00670A11">
        <w:rPr>
          <w:color w:val="000000" w:themeColor="text1"/>
        </w:rPr>
        <w:t>2. Defect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670A11" w:rsidRPr="00670A11" w14:paraId="2C1D64AE" w14:textId="77777777" w:rsidTr="00670A11">
        <w:tc>
          <w:tcPr>
            <w:tcW w:w="1440" w:type="dxa"/>
          </w:tcPr>
          <w:p w14:paraId="0BC8DB73" w14:textId="77777777" w:rsidR="001562DF" w:rsidRPr="00670A11" w:rsidRDefault="00000000">
            <w:pPr>
              <w:rPr>
                <w:color w:val="000000" w:themeColor="text1"/>
              </w:rPr>
            </w:pPr>
            <w:r w:rsidRPr="00670A11">
              <w:rPr>
                <w:color w:val="000000" w:themeColor="text1"/>
              </w:rPr>
              <w:t>Resolution</w:t>
            </w:r>
          </w:p>
        </w:tc>
        <w:tc>
          <w:tcPr>
            <w:tcW w:w="1440" w:type="dxa"/>
          </w:tcPr>
          <w:p w14:paraId="33977D0E" w14:textId="77777777" w:rsidR="001562DF" w:rsidRPr="00670A11" w:rsidRDefault="00000000">
            <w:pPr>
              <w:rPr>
                <w:color w:val="000000" w:themeColor="text1"/>
              </w:rPr>
            </w:pPr>
            <w:r w:rsidRPr="00670A11">
              <w:rPr>
                <w:color w:val="000000" w:themeColor="text1"/>
              </w:rPr>
              <w:t>Severity 1</w:t>
            </w:r>
          </w:p>
        </w:tc>
        <w:tc>
          <w:tcPr>
            <w:tcW w:w="1440" w:type="dxa"/>
          </w:tcPr>
          <w:p w14:paraId="55A5575A" w14:textId="77777777" w:rsidR="001562DF" w:rsidRPr="00670A11" w:rsidRDefault="00000000">
            <w:pPr>
              <w:rPr>
                <w:color w:val="000000" w:themeColor="text1"/>
              </w:rPr>
            </w:pPr>
            <w:r w:rsidRPr="00670A11">
              <w:rPr>
                <w:color w:val="000000" w:themeColor="text1"/>
              </w:rPr>
              <w:t>Severity 2</w:t>
            </w:r>
          </w:p>
        </w:tc>
        <w:tc>
          <w:tcPr>
            <w:tcW w:w="1440" w:type="dxa"/>
          </w:tcPr>
          <w:p w14:paraId="43150CA9" w14:textId="77777777" w:rsidR="001562DF" w:rsidRPr="00670A11" w:rsidRDefault="00000000">
            <w:pPr>
              <w:rPr>
                <w:color w:val="000000" w:themeColor="text1"/>
              </w:rPr>
            </w:pPr>
            <w:r w:rsidRPr="00670A11">
              <w:rPr>
                <w:color w:val="000000" w:themeColor="text1"/>
              </w:rPr>
              <w:t>Severity 3</w:t>
            </w:r>
          </w:p>
        </w:tc>
        <w:tc>
          <w:tcPr>
            <w:tcW w:w="1440" w:type="dxa"/>
          </w:tcPr>
          <w:p w14:paraId="199377A1" w14:textId="77777777" w:rsidR="001562DF" w:rsidRPr="00670A11" w:rsidRDefault="00000000">
            <w:pPr>
              <w:rPr>
                <w:color w:val="000000" w:themeColor="text1"/>
              </w:rPr>
            </w:pPr>
            <w:r w:rsidRPr="00670A11">
              <w:rPr>
                <w:color w:val="000000" w:themeColor="text1"/>
              </w:rPr>
              <w:t>Severity 4</w:t>
            </w:r>
          </w:p>
        </w:tc>
        <w:tc>
          <w:tcPr>
            <w:tcW w:w="1440" w:type="dxa"/>
          </w:tcPr>
          <w:p w14:paraId="496112DC" w14:textId="77777777" w:rsidR="001562DF" w:rsidRPr="00670A11" w:rsidRDefault="00000000">
            <w:pPr>
              <w:rPr>
                <w:color w:val="000000" w:themeColor="text1"/>
              </w:rPr>
            </w:pPr>
            <w:r w:rsidRPr="00670A11">
              <w:rPr>
                <w:color w:val="000000" w:themeColor="text1"/>
              </w:rPr>
              <w:t>Subtotal</w:t>
            </w:r>
          </w:p>
        </w:tc>
      </w:tr>
      <w:tr w:rsidR="00670A11" w:rsidRPr="00670A11" w14:paraId="65001708" w14:textId="77777777" w:rsidTr="00670A11">
        <w:tc>
          <w:tcPr>
            <w:tcW w:w="1440" w:type="dxa"/>
          </w:tcPr>
          <w:p w14:paraId="7EAC2A1E" w14:textId="77777777" w:rsidR="001562DF" w:rsidRPr="00670A11" w:rsidRDefault="00000000">
            <w:pPr>
              <w:rPr>
                <w:color w:val="000000" w:themeColor="text1"/>
              </w:rPr>
            </w:pPr>
            <w:r w:rsidRPr="00670A11">
              <w:rPr>
                <w:color w:val="000000" w:themeColor="text1"/>
              </w:rPr>
              <w:t>Fixed</w:t>
            </w:r>
          </w:p>
        </w:tc>
        <w:tc>
          <w:tcPr>
            <w:tcW w:w="1440" w:type="dxa"/>
          </w:tcPr>
          <w:p w14:paraId="2DD8C8F8" w14:textId="77777777" w:rsidR="001562DF" w:rsidRPr="00670A11" w:rsidRDefault="00000000">
            <w:pPr>
              <w:rPr>
                <w:color w:val="000000" w:themeColor="text1"/>
              </w:rPr>
            </w:pPr>
            <w:r w:rsidRPr="00670A11">
              <w:rPr>
                <w:color w:val="000000" w:themeColor="text1"/>
              </w:rPr>
              <w:t>5</w:t>
            </w:r>
          </w:p>
        </w:tc>
        <w:tc>
          <w:tcPr>
            <w:tcW w:w="1440" w:type="dxa"/>
          </w:tcPr>
          <w:p w14:paraId="70A2A689" w14:textId="77777777" w:rsidR="001562DF" w:rsidRPr="00670A11" w:rsidRDefault="00000000">
            <w:pPr>
              <w:rPr>
                <w:color w:val="000000" w:themeColor="text1"/>
              </w:rPr>
            </w:pPr>
            <w:r w:rsidRPr="00670A11">
              <w:rPr>
                <w:color w:val="000000" w:themeColor="text1"/>
              </w:rPr>
              <w:t>3</w:t>
            </w:r>
          </w:p>
        </w:tc>
        <w:tc>
          <w:tcPr>
            <w:tcW w:w="1440" w:type="dxa"/>
          </w:tcPr>
          <w:p w14:paraId="2ADBCACF" w14:textId="77777777" w:rsidR="001562DF" w:rsidRPr="00670A11" w:rsidRDefault="00000000">
            <w:pPr>
              <w:rPr>
                <w:color w:val="000000" w:themeColor="text1"/>
              </w:rPr>
            </w:pPr>
            <w:r w:rsidRPr="00670A11">
              <w:rPr>
                <w:color w:val="000000" w:themeColor="text1"/>
              </w:rPr>
              <w:t>2</w:t>
            </w:r>
          </w:p>
        </w:tc>
        <w:tc>
          <w:tcPr>
            <w:tcW w:w="1440" w:type="dxa"/>
          </w:tcPr>
          <w:p w14:paraId="4D00368C" w14:textId="77777777" w:rsidR="001562DF" w:rsidRPr="00670A11" w:rsidRDefault="00000000">
            <w:pPr>
              <w:rPr>
                <w:color w:val="000000" w:themeColor="text1"/>
              </w:rPr>
            </w:pPr>
            <w:r w:rsidRPr="00670A11">
              <w:rPr>
                <w:color w:val="000000" w:themeColor="text1"/>
              </w:rPr>
              <w:t>1</w:t>
            </w:r>
          </w:p>
        </w:tc>
        <w:tc>
          <w:tcPr>
            <w:tcW w:w="1440" w:type="dxa"/>
          </w:tcPr>
          <w:p w14:paraId="1C39806A" w14:textId="77777777" w:rsidR="001562DF" w:rsidRPr="00670A11" w:rsidRDefault="00000000">
            <w:pPr>
              <w:rPr>
                <w:color w:val="000000" w:themeColor="text1"/>
              </w:rPr>
            </w:pPr>
            <w:r w:rsidRPr="00670A11">
              <w:rPr>
                <w:color w:val="000000" w:themeColor="text1"/>
              </w:rPr>
              <w:t>11</w:t>
            </w:r>
          </w:p>
        </w:tc>
      </w:tr>
      <w:tr w:rsidR="00670A11" w:rsidRPr="00670A11" w14:paraId="0CDC9DE5" w14:textId="77777777" w:rsidTr="00670A11">
        <w:tc>
          <w:tcPr>
            <w:tcW w:w="1440" w:type="dxa"/>
          </w:tcPr>
          <w:p w14:paraId="4F807468" w14:textId="77777777" w:rsidR="001562DF" w:rsidRPr="00670A11" w:rsidRDefault="00000000">
            <w:pPr>
              <w:rPr>
                <w:color w:val="000000" w:themeColor="text1"/>
              </w:rPr>
            </w:pPr>
            <w:r w:rsidRPr="00670A11">
              <w:rPr>
                <w:color w:val="000000" w:themeColor="text1"/>
              </w:rPr>
              <w:t>Duplicate</w:t>
            </w:r>
          </w:p>
        </w:tc>
        <w:tc>
          <w:tcPr>
            <w:tcW w:w="1440" w:type="dxa"/>
          </w:tcPr>
          <w:p w14:paraId="0DFEA635" w14:textId="77777777" w:rsidR="001562DF" w:rsidRPr="00670A11" w:rsidRDefault="00000000">
            <w:pPr>
              <w:rPr>
                <w:color w:val="000000" w:themeColor="text1"/>
              </w:rPr>
            </w:pPr>
            <w:r w:rsidRPr="00670A11">
              <w:rPr>
                <w:color w:val="000000" w:themeColor="text1"/>
              </w:rPr>
              <w:t>1</w:t>
            </w:r>
          </w:p>
        </w:tc>
        <w:tc>
          <w:tcPr>
            <w:tcW w:w="1440" w:type="dxa"/>
          </w:tcPr>
          <w:p w14:paraId="7D3AEC5B" w14:textId="77777777" w:rsidR="001562DF" w:rsidRPr="00670A11" w:rsidRDefault="00000000">
            <w:pPr>
              <w:rPr>
                <w:color w:val="000000" w:themeColor="text1"/>
              </w:rPr>
            </w:pPr>
            <w:r w:rsidRPr="00670A11">
              <w:rPr>
                <w:color w:val="000000" w:themeColor="text1"/>
              </w:rPr>
              <w:t>0</w:t>
            </w:r>
          </w:p>
        </w:tc>
        <w:tc>
          <w:tcPr>
            <w:tcW w:w="1440" w:type="dxa"/>
          </w:tcPr>
          <w:p w14:paraId="588A6C99" w14:textId="77777777" w:rsidR="001562DF" w:rsidRPr="00670A11" w:rsidRDefault="00000000">
            <w:pPr>
              <w:rPr>
                <w:color w:val="000000" w:themeColor="text1"/>
              </w:rPr>
            </w:pPr>
            <w:r w:rsidRPr="00670A11">
              <w:rPr>
                <w:color w:val="000000" w:themeColor="text1"/>
              </w:rPr>
              <w:t>1</w:t>
            </w:r>
          </w:p>
        </w:tc>
        <w:tc>
          <w:tcPr>
            <w:tcW w:w="1440" w:type="dxa"/>
          </w:tcPr>
          <w:p w14:paraId="51750811" w14:textId="77777777" w:rsidR="001562DF" w:rsidRPr="00670A11" w:rsidRDefault="00000000">
            <w:pPr>
              <w:rPr>
                <w:color w:val="000000" w:themeColor="text1"/>
              </w:rPr>
            </w:pPr>
            <w:r w:rsidRPr="00670A11">
              <w:rPr>
                <w:color w:val="000000" w:themeColor="text1"/>
              </w:rPr>
              <w:t>0</w:t>
            </w:r>
          </w:p>
        </w:tc>
        <w:tc>
          <w:tcPr>
            <w:tcW w:w="1440" w:type="dxa"/>
          </w:tcPr>
          <w:p w14:paraId="11C34FE4" w14:textId="77777777" w:rsidR="001562DF" w:rsidRPr="00670A11" w:rsidRDefault="00000000">
            <w:pPr>
              <w:rPr>
                <w:color w:val="000000" w:themeColor="text1"/>
              </w:rPr>
            </w:pPr>
            <w:r w:rsidRPr="00670A11">
              <w:rPr>
                <w:color w:val="000000" w:themeColor="text1"/>
              </w:rPr>
              <w:t>2</w:t>
            </w:r>
          </w:p>
        </w:tc>
      </w:tr>
      <w:tr w:rsidR="00670A11" w:rsidRPr="00670A11" w14:paraId="4E6F0FC7" w14:textId="77777777" w:rsidTr="00670A11">
        <w:tc>
          <w:tcPr>
            <w:tcW w:w="1440" w:type="dxa"/>
          </w:tcPr>
          <w:p w14:paraId="06A21949" w14:textId="77777777" w:rsidR="001562DF" w:rsidRPr="00670A11" w:rsidRDefault="00000000">
            <w:pPr>
              <w:rPr>
                <w:color w:val="000000" w:themeColor="text1"/>
              </w:rPr>
            </w:pPr>
            <w:r w:rsidRPr="00670A11">
              <w:rPr>
                <w:color w:val="000000" w:themeColor="text1"/>
              </w:rPr>
              <w:t>Not Reproduced</w:t>
            </w:r>
          </w:p>
        </w:tc>
        <w:tc>
          <w:tcPr>
            <w:tcW w:w="1440" w:type="dxa"/>
          </w:tcPr>
          <w:p w14:paraId="13B0B6C0" w14:textId="77777777" w:rsidR="001562DF" w:rsidRPr="00670A11" w:rsidRDefault="00000000">
            <w:pPr>
              <w:rPr>
                <w:color w:val="000000" w:themeColor="text1"/>
              </w:rPr>
            </w:pPr>
            <w:r w:rsidRPr="00670A11">
              <w:rPr>
                <w:color w:val="000000" w:themeColor="text1"/>
              </w:rPr>
              <w:t>0</w:t>
            </w:r>
          </w:p>
        </w:tc>
        <w:tc>
          <w:tcPr>
            <w:tcW w:w="1440" w:type="dxa"/>
          </w:tcPr>
          <w:p w14:paraId="7D5FA42F" w14:textId="77777777" w:rsidR="001562DF" w:rsidRPr="00670A11" w:rsidRDefault="00000000">
            <w:pPr>
              <w:rPr>
                <w:color w:val="000000" w:themeColor="text1"/>
              </w:rPr>
            </w:pPr>
            <w:r w:rsidRPr="00670A11">
              <w:rPr>
                <w:color w:val="000000" w:themeColor="text1"/>
              </w:rPr>
              <w:t>1</w:t>
            </w:r>
          </w:p>
        </w:tc>
        <w:tc>
          <w:tcPr>
            <w:tcW w:w="1440" w:type="dxa"/>
          </w:tcPr>
          <w:p w14:paraId="592AA75E" w14:textId="77777777" w:rsidR="001562DF" w:rsidRPr="00670A11" w:rsidRDefault="00000000">
            <w:pPr>
              <w:rPr>
                <w:color w:val="000000" w:themeColor="text1"/>
              </w:rPr>
            </w:pPr>
            <w:r w:rsidRPr="00670A11">
              <w:rPr>
                <w:color w:val="000000" w:themeColor="text1"/>
              </w:rPr>
              <w:t>0</w:t>
            </w:r>
          </w:p>
        </w:tc>
        <w:tc>
          <w:tcPr>
            <w:tcW w:w="1440" w:type="dxa"/>
          </w:tcPr>
          <w:p w14:paraId="5463AA92" w14:textId="77777777" w:rsidR="001562DF" w:rsidRPr="00670A11" w:rsidRDefault="00000000">
            <w:pPr>
              <w:rPr>
                <w:color w:val="000000" w:themeColor="text1"/>
              </w:rPr>
            </w:pPr>
            <w:r w:rsidRPr="00670A11">
              <w:rPr>
                <w:color w:val="000000" w:themeColor="text1"/>
              </w:rPr>
              <w:t>0</w:t>
            </w:r>
          </w:p>
        </w:tc>
        <w:tc>
          <w:tcPr>
            <w:tcW w:w="1440" w:type="dxa"/>
          </w:tcPr>
          <w:p w14:paraId="0E9392B0" w14:textId="77777777" w:rsidR="001562DF" w:rsidRPr="00670A11" w:rsidRDefault="00000000">
            <w:pPr>
              <w:rPr>
                <w:color w:val="000000" w:themeColor="text1"/>
              </w:rPr>
            </w:pPr>
            <w:r w:rsidRPr="00670A11">
              <w:rPr>
                <w:color w:val="000000" w:themeColor="text1"/>
              </w:rPr>
              <w:t>1</w:t>
            </w:r>
          </w:p>
        </w:tc>
      </w:tr>
      <w:tr w:rsidR="00670A11" w:rsidRPr="00670A11" w14:paraId="64FC5D19" w14:textId="77777777" w:rsidTr="00670A11">
        <w:tc>
          <w:tcPr>
            <w:tcW w:w="1440" w:type="dxa"/>
          </w:tcPr>
          <w:p w14:paraId="15BD14B8" w14:textId="77777777" w:rsidR="001562DF" w:rsidRPr="00670A11" w:rsidRDefault="00000000">
            <w:pPr>
              <w:rPr>
                <w:color w:val="000000" w:themeColor="text1"/>
              </w:rPr>
            </w:pPr>
            <w:r w:rsidRPr="00670A11">
              <w:rPr>
                <w:color w:val="000000" w:themeColor="text1"/>
              </w:rPr>
              <w:t>Skipped</w:t>
            </w:r>
          </w:p>
        </w:tc>
        <w:tc>
          <w:tcPr>
            <w:tcW w:w="1440" w:type="dxa"/>
          </w:tcPr>
          <w:p w14:paraId="11D09F01" w14:textId="77777777" w:rsidR="001562DF" w:rsidRPr="00670A11" w:rsidRDefault="00000000">
            <w:pPr>
              <w:rPr>
                <w:color w:val="000000" w:themeColor="text1"/>
              </w:rPr>
            </w:pPr>
            <w:r w:rsidRPr="00670A11">
              <w:rPr>
                <w:color w:val="000000" w:themeColor="text1"/>
              </w:rPr>
              <w:t>0</w:t>
            </w:r>
          </w:p>
        </w:tc>
        <w:tc>
          <w:tcPr>
            <w:tcW w:w="1440" w:type="dxa"/>
          </w:tcPr>
          <w:p w14:paraId="0B7099C5" w14:textId="77777777" w:rsidR="001562DF" w:rsidRPr="00670A11" w:rsidRDefault="00000000">
            <w:pPr>
              <w:rPr>
                <w:color w:val="000000" w:themeColor="text1"/>
              </w:rPr>
            </w:pPr>
            <w:r w:rsidRPr="00670A11">
              <w:rPr>
                <w:color w:val="000000" w:themeColor="text1"/>
              </w:rPr>
              <w:t>0</w:t>
            </w:r>
          </w:p>
        </w:tc>
        <w:tc>
          <w:tcPr>
            <w:tcW w:w="1440" w:type="dxa"/>
          </w:tcPr>
          <w:p w14:paraId="79C7DB14" w14:textId="77777777" w:rsidR="001562DF" w:rsidRPr="00670A11" w:rsidRDefault="00000000">
            <w:pPr>
              <w:rPr>
                <w:color w:val="000000" w:themeColor="text1"/>
              </w:rPr>
            </w:pPr>
            <w:r w:rsidRPr="00670A11">
              <w:rPr>
                <w:color w:val="000000" w:themeColor="text1"/>
              </w:rPr>
              <w:t>1</w:t>
            </w:r>
          </w:p>
        </w:tc>
        <w:tc>
          <w:tcPr>
            <w:tcW w:w="1440" w:type="dxa"/>
          </w:tcPr>
          <w:p w14:paraId="032C772B" w14:textId="77777777" w:rsidR="001562DF" w:rsidRPr="00670A11" w:rsidRDefault="00000000">
            <w:pPr>
              <w:rPr>
                <w:color w:val="000000" w:themeColor="text1"/>
              </w:rPr>
            </w:pPr>
            <w:r w:rsidRPr="00670A11">
              <w:rPr>
                <w:color w:val="000000" w:themeColor="text1"/>
              </w:rPr>
              <w:t>0</w:t>
            </w:r>
          </w:p>
        </w:tc>
        <w:tc>
          <w:tcPr>
            <w:tcW w:w="1440" w:type="dxa"/>
          </w:tcPr>
          <w:p w14:paraId="5BE46B7C" w14:textId="77777777" w:rsidR="001562DF" w:rsidRPr="00670A11" w:rsidRDefault="00000000">
            <w:pPr>
              <w:rPr>
                <w:color w:val="000000" w:themeColor="text1"/>
              </w:rPr>
            </w:pPr>
            <w:r w:rsidRPr="00670A11">
              <w:rPr>
                <w:color w:val="000000" w:themeColor="text1"/>
              </w:rPr>
              <w:t>1</w:t>
            </w:r>
          </w:p>
        </w:tc>
      </w:tr>
      <w:tr w:rsidR="00670A11" w:rsidRPr="00670A11" w14:paraId="6A7C2CD5" w14:textId="77777777" w:rsidTr="00670A11">
        <w:tc>
          <w:tcPr>
            <w:tcW w:w="1440" w:type="dxa"/>
          </w:tcPr>
          <w:p w14:paraId="408C6BE3" w14:textId="77777777" w:rsidR="001562DF" w:rsidRPr="00670A11" w:rsidRDefault="00000000">
            <w:pPr>
              <w:rPr>
                <w:color w:val="000000" w:themeColor="text1"/>
              </w:rPr>
            </w:pPr>
            <w:r w:rsidRPr="00670A11">
              <w:rPr>
                <w:color w:val="000000" w:themeColor="text1"/>
              </w:rPr>
              <w:t>Total</w:t>
            </w:r>
          </w:p>
        </w:tc>
        <w:tc>
          <w:tcPr>
            <w:tcW w:w="1440" w:type="dxa"/>
          </w:tcPr>
          <w:p w14:paraId="6613BB34" w14:textId="77777777" w:rsidR="001562DF" w:rsidRPr="00670A11" w:rsidRDefault="00000000">
            <w:pPr>
              <w:rPr>
                <w:color w:val="000000" w:themeColor="text1"/>
              </w:rPr>
            </w:pPr>
            <w:r w:rsidRPr="00670A11">
              <w:rPr>
                <w:color w:val="000000" w:themeColor="text1"/>
              </w:rPr>
              <w:t>6</w:t>
            </w:r>
          </w:p>
        </w:tc>
        <w:tc>
          <w:tcPr>
            <w:tcW w:w="1440" w:type="dxa"/>
          </w:tcPr>
          <w:p w14:paraId="1E01AEA2" w14:textId="77777777" w:rsidR="001562DF" w:rsidRPr="00670A11" w:rsidRDefault="00000000">
            <w:pPr>
              <w:rPr>
                <w:color w:val="000000" w:themeColor="text1"/>
              </w:rPr>
            </w:pPr>
            <w:r w:rsidRPr="00670A11">
              <w:rPr>
                <w:color w:val="000000" w:themeColor="text1"/>
              </w:rPr>
              <w:t>4</w:t>
            </w:r>
          </w:p>
        </w:tc>
        <w:tc>
          <w:tcPr>
            <w:tcW w:w="1440" w:type="dxa"/>
          </w:tcPr>
          <w:p w14:paraId="4195302D" w14:textId="77777777" w:rsidR="001562DF" w:rsidRPr="00670A11" w:rsidRDefault="00000000">
            <w:pPr>
              <w:rPr>
                <w:color w:val="000000" w:themeColor="text1"/>
              </w:rPr>
            </w:pPr>
            <w:r w:rsidRPr="00670A11">
              <w:rPr>
                <w:color w:val="000000" w:themeColor="text1"/>
              </w:rPr>
              <w:t>4</w:t>
            </w:r>
          </w:p>
        </w:tc>
        <w:tc>
          <w:tcPr>
            <w:tcW w:w="1440" w:type="dxa"/>
          </w:tcPr>
          <w:p w14:paraId="13661873" w14:textId="77777777" w:rsidR="001562DF" w:rsidRPr="00670A11" w:rsidRDefault="00000000">
            <w:pPr>
              <w:rPr>
                <w:color w:val="000000" w:themeColor="text1"/>
              </w:rPr>
            </w:pPr>
            <w:r w:rsidRPr="00670A11">
              <w:rPr>
                <w:color w:val="000000" w:themeColor="text1"/>
              </w:rPr>
              <w:t>1</w:t>
            </w:r>
          </w:p>
        </w:tc>
        <w:tc>
          <w:tcPr>
            <w:tcW w:w="1440" w:type="dxa"/>
          </w:tcPr>
          <w:p w14:paraId="4EC4AF0C" w14:textId="77777777" w:rsidR="001562DF" w:rsidRPr="00670A11" w:rsidRDefault="00000000">
            <w:pPr>
              <w:rPr>
                <w:color w:val="000000" w:themeColor="text1"/>
              </w:rPr>
            </w:pPr>
            <w:r w:rsidRPr="00670A11">
              <w:rPr>
                <w:color w:val="000000" w:themeColor="text1"/>
              </w:rPr>
              <w:t>15</w:t>
            </w:r>
          </w:p>
        </w:tc>
      </w:tr>
    </w:tbl>
    <w:p w14:paraId="38D0E08A" w14:textId="77777777" w:rsidR="001562DF" w:rsidRPr="00670A11" w:rsidRDefault="00000000">
      <w:pPr>
        <w:pStyle w:val="Heading2"/>
        <w:rPr>
          <w:color w:val="000000" w:themeColor="text1"/>
        </w:rPr>
      </w:pPr>
      <w:r w:rsidRPr="00670A11">
        <w:rPr>
          <w:color w:val="000000" w:themeColor="text1"/>
        </w:rPr>
        <w:br/>
        <w:t>3. Test Case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670A11" w:rsidRPr="00670A11" w14:paraId="078D34BF" w14:textId="77777777" w:rsidTr="00670A11">
        <w:tc>
          <w:tcPr>
            <w:tcW w:w="2160" w:type="dxa"/>
          </w:tcPr>
          <w:p w14:paraId="4042DCF5" w14:textId="77777777" w:rsidR="001562DF" w:rsidRPr="00670A11" w:rsidRDefault="00000000">
            <w:pPr>
              <w:rPr>
                <w:color w:val="000000" w:themeColor="text1"/>
              </w:rPr>
            </w:pPr>
            <w:r w:rsidRPr="00670A11">
              <w:rPr>
                <w:color w:val="000000" w:themeColor="text1"/>
              </w:rPr>
              <w:t>Module</w:t>
            </w:r>
          </w:p>
        </w:tc>
        <w:tc>
          <w:tcPr>
            <w:tcW w:w="2160" w:type="dxa"/>
          </w:tcPr>
          <w:p w14:paraId="60238023" w14:textId="77777777" w:rsidR="001562DF" w:rsidRPr="00670A11" w:rsidRDefault="00000000">
            <w:pPr>
              <w:rPr>
                <w:color w:val="000000" w:themeColor="text1"/>
              </w:rPr>
            </w:pPr>
            <w:r w:rsidRPr="00670A11">
              <w:rPr>
                <w:color w:val="000000" w:themeColor="text1"/>
              </w:rPr>
              <w:t>Total Cases</w:t>
            </w:r>
          </w:p>
        </w:tc>
        <w:tc>
          <w:tcPr>
            <w:tcW w:w="2160" w:type="dxa"/>
          </w:tcPr>
          <w:p w14:paraId="4CF7B673" w14:textId="77777777" w:rsidR="001562DF" w:rsidRPr="00670A11" w:rsidRDefault="00000000">
            <w:pPr>
              <w:rPr>
                <w:color w:val="000000" w:themeColor="text1"/>
              </w:rPr>
            </w:pPr>
            <w:r w:rsidRPr="00670A11">
              <w:rPr>
                <w:color w:val="000000" w:themeColor="text1"/>
              </w:rPr>
              <w:t>Fail</w:t>
            </w:r>
          </w:p>
        </w:tc>
        <w:tc>
          <w:tcPr>
            <w:tcW w:w="2160" w:type="dxa"/>
          </w:tcPr>
          <w:p w14:paraId="561F3DA8" w14:textId="77777777" w:rsidR="001562DF" w:rsidRPr="00670A11" w:rsidRDefault="00000000">
            <w:pPr>
              <w:rPr>
                <w:color w:val="000000" w:themeColor="text1"/>
              </w:rPr>
            </w:pPr>
            <w:r w:rsidRPr="00670A11">
              <w:rPr>
                <w:color w:val="000000" w:themeColor="text1"/>
              </w:rPr>
              <w:t>Pass</w:t>
            </w:r>
          </w:p>
        </w:tc>
      </w:tr>
      <w:tr w:rsidR="00670A11" w:rsidRPr="00670A11" w14:paraId="14C20760" w14:textId="77777777" w:rsidTr="00670A11">
        <w:tc>
          <w:tcPr>
            <w:tcW w:w="2160" w:type="dxa"/>
          </w:tcPr>
          <w:p w14:paraId="4F2D2747" w14:textId="77777777" w:rsidR="001562DF" w:rsidRPr="00670A11" w:rsidRDefault="00000000">
            <w:pPr>
              <w:rPr>
                <w:color w:val="000000" w:themeColor="text1"/>
              </w:rPr>
            </w:pPr>
            <w:r w:rsidRPr="00670A11">
              <w:rPr>
                <w:color w:val="000000" w:themeColor="text1"/>
              </w:rPr>
              <w:t>User Registration &amp; Login</w:t>
            </w:r>
          </w:p>
        </w:tc>
        <w:tc>
          <w:tcPr>
            <w:tcW w:w="2160" w:type="dxa"/>
          </w:tcPr>
          <w:p w14:paraId="1248A8DC" w14:textId="77777777" w:rsidR="001562DF" w:rsidRPr="00670A11" w:rsidRDefault="00000000">
            <w:pPr>
              <w:rPr>
                <w:color w:val="000000" w:themeColor="text1"/>
              </w:rPr>
            </w:pPr>
            <w:r w:rsidRPr="00670A11">
              <w:rPr>
                <w:color w:val="000000" w:themeColor="text1"/>
              </w:rPr>
              <w:t>10</w:t>
            </w:r>
          </w:p>
        </w:tc>
        <w:tc>
          <w:tcPr>
            <w:tcW w:w="2160" w:type="dxa"/>
          </w:tcPr>
          <w:p w14:paraId="0882C024" w14:textId="77777777" w:rsidR="001562DF" w:rsidRPr="00670A11" w:rsidRDefault="00000000">
            <w:pPr>
              <w:rPr>
                <w:color w:val="000000" w:themeColor="text1"/>
              </w:rPr>
            </w:pPr>
            <w:r w:rsidRPr="00670A11">
              <w:rPr>
                <w:color w:val="000000" w:themeColor="text1"/>
              </w:rPr>
              <w:t>0</w:t>
            </w:r>
          </w:p>
        </w:tc>
        <w:tc>
          <w:tcPr>
            <w:tcW w:w="2160" w:type="dxa"/>
          </w:tcPr>
          <w:p w14:paraId="1B11CBBE" w14:textId="77777777" w:rsidR="001562DF" w:rsidRPr="00670A11" w:rsidRDefault="00000000">
            <w:pPr>
              <w:rPr>
                <w:color w:val="000000" w:themeColor="text1"/>
              </w:rPr>
            </w:pPr>
            <w:r w:rsidRPr="00670A11">
              <w:rPr>
                <w:color w:val="000000" w:themeColor="text1"/>
              </w:rPr>
              <w:t>10</w:t>
            </w:r>
          </w:p>
        </w:tc>
      </w:tr>
      <w:tr w:rsidR="00670A11" w:rsidRPr="00670A11" w14:paraId="31B49D98" w14:textId="77777777" w:rsidTr="00670A11">
        <w:tc>
          <w:tcPr>
            <w:tcW w:w="2160" w:type="dxa"/>
          </w:tcPr>
          <w:p w14:paraId="72A1AF0F" w14:textId="77777777" w:rsidR="001562DF" w:rsidRPr="00670A11" w:rsidRDefault="00000000">
            <w:pPr>
              <w:rPr>
                <w:color w:val="000000" w:themeColor="text1"/>
              </w:rPr>
            </w:pPr>
            <w:r w:rsidRPr="00670A11">
              <w:rPr>
                <w:color w:val="000000" w:themeColor="text1"/>
              </w:rPr>
              <w:t>Property Search</w:t>
            </w:r>
          </w:p>
        </w:tc>
        <w:tc>
          <w:tcPr>
            <w:tcW w:w="2160" w:type="dxa"/>
          </w:tcPr>
          <w:p w14:paraId="3FC5D3B3" w14:textId="77777777" w:rsidR="001562DF" w:rsidRPr="00670A11" w:rsidRDefault="00000000">
            <w:pPr>
              <w:rPr>
                <w:color w:val="000000" w:themeColor="text1"/>
              </w:rPr>
            </w:pPr>
            <w:r w:rsidRPr="00670A11">
              <w:rPr>
                <w:color w:val="000000" w:themeColor="text1"/>
              </w:rPr>
              <w:t>8</w:t>
            </w:r>
          </w:p>
        </w:tc>
        <w:tc>
          <w:tcPr>
            <w:tcW w:w="2160" w:type="dxa"/>
          </w:tcPr>
          <w:p w14:paraId="2357609B" w14:textId="77777777" w:rsidR="001562DF" w:rsidRPr="00670A11" w:rsidRDefault="00000000">
            <w:pPr>
              <w:rPr>
                <w:color w:val="000000" w:themeColor="text1"/>
              </w:rPr>
            </w:pPr>
            <w:r w:rsidRPr="00670A11">
              <w:rPr>
                <w:color w:val="000000" w:themeColor="text1"/>
              </w:rPr>
              <w:t>0</w:t>
            </w:r>
          </w:p>
        </w:tc>
        <w:tc>
          <w:tcPr>
            <w:tcW w:w="2160" w:type="dxa"/>
          </w:tcPr>
          <w:p w14:paraId="6A21E755" w14:textId="77777777" w:rsidR="001562DF" w:rsidRPr="00670A11" w:rsidRDefault="00000000">
            <w:pPr>
              <w:rPr>
                <w:color w:val="000000" w:themeColor="text1"/>
              </w:rPr>
            </w:pPr>
            <w:r w:rsidRPr="00670A11">
              <w:rPr>
                <w:color w:val="000000" w:themeColor="text1"/>
              </w:rPr>
              <w:t>8</w:t>
            </w:r>
          </w:p>
        </w:tc>
      </w:tr>
      <w:tr w:rsidR="00670A11" w:rsidRPr="00670A11" w14:paraId="76AACF6F" w14:textId="77777777" w:rsidTr="00670A11">
        <w:tc>
          <w:tcPr>
            <w:tcW w:w="2160" w:type="dxa"/>
          </w:tcPr>
          <w:p w14:paraId="790E9167" w14:textId="77777777" w:rsidR="001562DF" w:rsidRPr="00670A11" w:rsidRDefault="00000000">
            <w:pPr>
              <w:rPr>
                <w:color w:val="000000" w:themeColor="text1"/>
              </w:rPr>
            </w:pPr>
            <w:r w:rsidRPr="00670A11">
              <w:rPr>
                <w:color w:val="000000" w:themeColor="text1"/>
              </w:rPr>
              <w:t>Add Property</w:t>
            </w:r>
          </w:p>
        </w:tc>
        <w:tc>
          <w:tcPr>
            <w:tcW w:w="2160" w:type="dxa"/>
          </w:tcPr>
          <w:p w14:paraId="3EED1DAB" w14:textId="77777777" w:rsidR="001562DF" w:rsidRPr="00670A11" w:rsidRDefault="00000000">
            <w:pPr>
              <w:rPr>
                <w:color w:val="000000" w:themeColor="text1"/>
              </w:rPr>
            </w:pPr>
            <w:r w:rsidRPr="00670A11">
              <w:rPr>
                <w:color w:val="000000" w:themeColor="text1"/>
              </w:rPr>
              <w:t>6</w:t>
            </w:r>
          </w:p>
        </w:tc>
        <w:tc>
          <w:tcPr>
            <w:tcW w:w="2160" w:type="dxa"/>
          </w:tcPr>
          <w:p w14:paraId="29980FB3" w14:textId="77777777" w:rsidR="001562DF" w:rsidRPr="00670A11" w:rsidRDefault="00000000">
            <w:pPr>
              <w:rPr>
                <w:color w:val="000000" w:themeColor="text1"/>
              </w:rPr>
            </w:pPr>
            <w:r w:rsidRPr="00670A11">
              <w:rPr>
                <w:color w:val="000000" w:themeColor="text1"/>
              </w:rPr>
              <w:t>0</w:t>
            </w:r>
          </w:p>
        </w:tc>
        <w:tc>
          <w:tcPr>
            <w:tcW w:w="2160" w:type="dxa"/>
          </w:tcPr>
          <w:p w14:paraId="499F130E" w14:textId="77777777" w:rsidR="001562DF" w:rsidRPr="00670A11" w:rsidRDefault="00000000">
            <w:pPr>
              <w:rPr>
                <w:color w:val="000000" w:themeColor="text1"/>
              </w:rPr>
            </w:pPr>
            <w:r w:rsidRPr="00670A11">
              <w:rPr>
                <w:color w:val="000000" w:themeColor="text1"/>
              </w:rPr>
              <w:t>6</w:t>
            </w:r>
          </w:p>
        </w:tc>
      </w:tr>
      <w:tr w:rsidR="00670A11" w:rsidRPr="00670A11" w14:paraId="6C53CAEB" w14:textId="77777777" w:rsidTr="00670A11">
        <w:tc>
          <w:tcPr>
            <w:tcW w:w="2160" w:type="dxa"/>
          </w:tcPr>
          <w:p w14:paraId="11E4BCE1" w14:textId="77777777" w:rsidR="001562DF" w:rsidRPr="00670A11" w:rsidRDefault="00000000">
            <w:pPr>
              <w:rPr>
                <w:color w:val="000000" w:themeColor="text1"/>
              </w:rPr>
            </w:pPr>
            <w:r w:rsidRPr="00670A11">
              <w:rPr>
                <w:color w:val="000000" w:themeColor="text1"/>
              </w:rPr>
              <w:lastRenderedPageBreak/>
              <w:t>Admin Dashboard</w:t>
            </w:r>
          </w:p>
        </w:tc>
        <w:tc>
          <w:tcPr>
            <w:tcW w:w="2160" w:type="dxa"/>
          </w:tcPr>
          <w:p w14:paraId="0F2EB86B" w14:textId="77777777" w:rsidR="001562DF" w:rsidRPr="00670A11" w:rsidRDefault="00000000">
            <w:pPr>
              <w:rPr>
                <w:color w:val="000000" w:themeColor="text1"/>
              </w:rPr>
            </w:pPr>
            <w:r w:rsidRPr="00670A11">
              <w:rPr>
                <w:color w:val="000000" w:themeColor="text1"/>
              </w:rPr>
              <w:t>5</w:t>
            </w:r>
          </w:p>
        </w:tc>
        <w:tc>
          <w:tcPr>
            <w:tcW w:w="2160" w:type="dxa"/>
          </w:tcPr>
          <w:p w14:paraId="0E658896" w14:textId="77777777" w:rsidR="001562DF" w:rsidRPr="00670A11" w:rsidRDefault="00000000">
            <w:pPr>
              <w:rPr>
                <w:color w:val="000000" w:themeColor="text1"/>
              </w:rPr>
            </w:pPr>
            <w:r w:rsidRPr="00670A11">
              <w:rPr>
                <w:color w:val="000000" w:themeColor="text1"/>
              </w:rPr>
              <w:t>0</w:t>
            </w:r>
          </w:p>
        </w:tc>
        <w:tc>
          <w:tcPr>
            <w:tcW w:w="2160" w:type="dxa"/>
          </w:tcPr>
          <w:p w14:paraId="6835A04E" w14:textId="77777777" w:rsidR="001562DF" w:rsidRPr="00670A11" w:rsidRDefault="00000000">
            <w:pPr>
              <w:rPr>
                <w:color w:val="000000" w:themeColor="text1"/>
              </w:rPr>
            </w:pPr>
            <w:r w:rsidRPr="00670A11">
              <w:rPr>
                <w:color w:val="000000" w:themeColor="text1"/>
              </w:rPr>
              <w:t>5</w:t>
            </w:r>
          </w:p>
        </w:tc>
      </w:tr>
      <w:tr w:rsidR="00670A11" w:rsidRPr="00670A11" w14:paraId="493C12FB" w14:textId="77777777" w:rsidTr="00670A11">
        <w:tc>
          <w:tcPr>
            <w:tcW w:w="2160" w:type="dxa"/>
          </w:tcPr>
          <w:p w14:paraId="659C7981" w14:textId="77777777" w:rsidR="001562DF" w:rsidRPr="00670A11" w:rsidRDefault="00000000">
            <w:pPr>
              <w:rPr>
                <w:color w:val="000000" w:themeColor="text1"/>
              </w:rPr>
            </w:pPr>
            <w:r w:rsidRPr="00670A11">
              <w:rPr>
                <w:color w:val="000000" w:themeColor="text1"/>
              </w:rPr>
              <w:t>Database &amp; Security</w:t>
            </w:r>
          </w:p>
        </w:tc>
        <w:tc>
          <w:tcPr>
            <w:tcW w:w="2160" w:type="dxa"/>
          </w:tcPr>
          <w:p w14:paraId="3EEE2580" w14:textId="77777777" w:rsidR="001562DF" w:rsidRPr="00670A11" w:rsidRDefault="00000000">
            <w:pPr>
              <w:rPr>
                <w:color w:val="000000" w:themeColor="text1"/>
              </w:rPr>
            </w:pPr>
            <w:r w:rsidRPr="00670A11">
              <w:rPr>
                <w:color w:val="000000" w:themeColor="text1"/>
              </w:rPr>
              <w:t>4</w:t>
            </w:r>
          </w:p>
        </w:tc>
        <w:tc>
          <w:tcPr>
            <w:tcW w:w="2160" w:type="dxa"/>
          </w:tcPr>
          <w:p w14:paraId="51217EF5" w14:textId="77777777" w:rsidR="001562DF" w:rsidRPr="00670A11" w:rsidRDefault="00000000">
            <w:pPr>
              <w:rPr>
                <w:color w:val="000000" w:themeColor="text1"/>
              </w:rPr>
            </w:pPr>
            <w:r w:rsidRPr="00670A11">
              <w:rPr>
                <w:color w:val="000000" w:themeColor="text1"/>
              </w:rPr>
              <w:t>0</w:t>
            </w:r>
          </w:p>
        </w:tc>
        <w:tc>
          <w:tcPr>
            <w:tcW w:w="2160" w:type="dxa"/>
          </w:tcPr>
          <w:p w14:paraId="0D106695" w14:textId="77777777" w:rsidR="001562DF" w:rsidRPr="00670A11" w:rsidRDefault="00000000">
            <w:pPr>
              <w:rPr>
                <w:color w:val="000000" w:themeColor="text1"/>
              </w:rPr>
            </w:pPr>
            <w:r w:rsidRPr="00670A11">
              <w:rPr>
                <w:color w:val="000000" w:themeColor="text1"/>
              </w:rPr>
              <w:t>4</w:t>
            </w:r>
          </w:p>
        </w:tc>
      </w:tr>
    </w:tbl>
    <w:p w14:paraId="20B11182" w14:textId="77777777" w:rsidR="001562DF" w:rsidRPr="00670A11" w:rsidRDefault="00000000">
      <w:pPr>
        <w:pStyle w:val="Heading2"/>
        <w:rPr>
          <w:color w:val="000000" w:themeColor="text1"/>
        </w:rPr>
      </w:pPr>
      <w:r w:rsidRPr="00670A11">
        <w:rPr>
          <w:color w:val="000000" w:themeColor="text1"/>
        </w:rPr>
        <w:br/>
        <w:t>4. Conclusion</w:t>
      </w:r>
    </w:p>
    <w:p w14:paraId="43F97866" w14:textId="77777777" w:rsidR="001562DF" w:rsidRPr="00670A11" w:rsidRDefault="00000000">
      <w:pPr>
        <w:rPr>
          <w:color w:val="000000" w:themeColor="text1"/>
        </w:rPr>
      </w:pPr>
      <w:r w:rsidRPr="00670A11">
        <w:rPr>
          <w:color w:val="000000" w:themeColor="text1"/>
        </w:rPr>
        <w:t>All major functionalities of the HouseHunt system were tested successfully. The system is ready for deployment and user usage with minimal defects.</w:t>
      </w:r>
    </w:p>
    <w:sectPr w:rsidR="001562DF" w:rsidRPr="00670A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403691">
    <w:abstractNumId w:val="8"/>
  </w:num>
  <w:num w:numId="2" w16cid:durableId="514154947">
    <w:abstractNumId w:val="6"/>
  </w:num>
  <w:num w:numId="3" w16cid:durableId="1010448058">
    <w:abstractNumId w:val="5"/>
  </w:num>
  <w:num w:numId="4" w16cid:durableId="1622106518">
    <w:abstractNumId w:val="4"/>
  </w:num>
  <w:num w:numId="5" w16cid:durableId="356275142">
    <w:abstractNumId w:val="7"/>
  </w:num>
  <w:num w:numId="6" w16cid:durableId="1260525526">
    <w:abstractNumId w:val="3"/>
  </w:num>
  <w:num w:numId="7" w16cid:durableId="194656171">
    <w:abstractNumId w:val="2"/>
  </w:num>
  <w:num w:numId="8" w16cid:durableId="1836603718">
    <w:abstractNumId w:val="1"/>
  </w:num>
  <w:num w:numId="9" w16cid:durableId="23724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2DF"/>
    <w:rsid w:val="0029639D"/>
    <w:rsid w:val="00326F90"/>
    <w:rsid w:val="00445B29"/>
    <w:rsid w:val="004B36A3"/>
    <w:rsid w:val="00587574"/>
    <w:rsid w:val="00670A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FCEFB"/>
  <w14:defaultImageDpi w14:val="300"/>
  <w15:docId w15:val="{6F84CA61-8A7A-4282-8C4E-497CDFE16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shaik</cp:lastModifiedBy>
  <cp:revision>3</cp:revision>
  <dcterms:created xsi:type="dcterms:W3CDTF">2013-12-23T23:15:00Z</dcterms:created>
  <dcterms:modified xsi:type="dcterms:W3CDTF">2026-02-18T11:49:00Z</dcterms:modified>
  <cp:category/>
</cp:coreProperties>
</file>
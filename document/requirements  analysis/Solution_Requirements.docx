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BF11C5" w14:textId="77777777" w:rsidR="00A43AA8" w:rsidRPr="009545DE" w:rsidRDefault="00000000" w:rsidP="00A07E6B">
      <w:pPr>
        <w:pStyle w:val="Heading1"/>
        <w:jc w:val="center"/>
        <w:rPr>
          <w:rFonts w:ascii="Times New Roman" w:hAnsi="Times New Roman" w:cs="Times New Roman"/>
          <w:color w:val="000000" w:themeColor="text1"/>
        </w:rPr>
      </w:pPr>
      <w:r w:rsidRPr="009545DE">
        <w:rPr>
          <w:rFonts w:ascii="Times New Roman" w:hAnsi="Times New Roman" w:cs="Times New Roman"/>
          <w:color w:val="000000" w:themeColor="text1"/>
        </w:rPr>
        <w:t>Project Design Phase-II</w:t>
      </w:r>
    </w:p>
    <w:p w14:paraId="134CB81C" w14:textId="77777777" w:rsidR="00A07E6B" w:rsidRPr="009545DE" w:rsidRDefault="00000000" w:rsidP="00A07E6B">
      <w:pPr>
        <w:jc w:val="center"/>
        <w:rPr>
          <w:rFonts w:ascii="Times New Roman" w:hAnsi="Times New Roman" w:cs="Times New Roman"/>
          <w:color w:val="000000" w:themeColor="text1"/>
        </w:rPr>
      </w:pPr>
      <w:r w:rsidRPr="009545DE">
        <w:rPr>
          <w:rFonts w:ascii="Times New Roman" w:hAnsi="Times New Roman" w:cs="Times New Roman"/>
          <w:color w:val="000000" w:themeColor="text1"/>
        </w:rPr>
        <w:t>Solution Requirements (Functional &amp; Non-functional)</w:t>
      </w:r>
    </w:p>
    <w:tbl>
      <w:tblPr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A07E6B" w:rsidRPr="009545DE" w14:paraId="6366206F" w14:textId="77777777" w:rsidTr="00867C17">
        <w:tc>
          <w:tcPr>
            <w:tcW w:w="4508" w:type="dxa"/>
          </w:tcPr>
          <w:p w14:paraId="013FC718" w14:textId="77777777" w:rsidR="00A07E6B" w:rsidRPr="009545DE" w:rsidRDefault="00A07E6B" w:rsidP="00867C1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545DE">
              <w:rPr>
                <w:rFonts w:ascii="Times New Roman" w:hAnsi="Times New Roman" w:cs="Times New Roman"/>
                <w:color w:val="000000" w:themeColor="text1"/>
              </w:rPr>
              <w:t>Date</w:t>
            </w:r>
          </w:p>
        </w:tc>
        <w:tc>
          <w:tcPr>
            <w:tcW w:w="4508" w:type="dxa"/>
          </w:tcPr>
          <w:p w14:paraId="06C58AAF" w14:textId="056DD58A" w:rsidR="00A07E6B" w:rsidRPr="009545DE" w:rsidRDefault="00CA12D8" w:rsidP="00867C17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20 February 2026</w:t>
            </w:r>
          </w:p>
        </w:tc>
      </w:tr>
      <w:tr w:rsidR="00A07E6B" w:rsidRPr="009545DE" w14:paraId="23046C2E" w14:textId="77777777" w:rsidTr="00867C17">
        <w:tc>
          <w:tcPr>
            <w:tcW w:w="4508" w:type="dxa"/>
          </w:tcPr>
          <w:p w14:paraId="5FF724E4" w14:textId="77777777" w:rsidR="00A07E6B" w:rsidRPr="009545DE" w:rsidRDefault="00A07E6B" w:rsidP="00867C1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545DE">
              <w:rPr>
                <w:rFonts w:ascii="Times New Roman" w:hAnsi="Times New Roman" w:cs="Times New Roman"/>
                <w:color w:val="000000" w:themeColor="text1"/>
              </w:rPr>
              <w:t>Team ID</w:t>
            </w:r>
          </w:p>
        </w:tc>
        <w:tc>
          <w:tcPr>
            <w:tcW w:w="4508" w:type="dxa"/>
          </w:tcPr>
          <w:p w14:paraId="274F29D4" w14:textId="77777777" w:rsidR="00A07E6B" w:rsidRPr="009545DE" w:rsidRDefault="00A07E6B" w:rsidP="00867C1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545DE">
              <w:rPr>
                <w:rFonts w:ascii="Times New Roman" w:hAnsi="Times New Roman" w:cs="Times New Roman"/>
                <w:color w:val="000000" w:themeColor="text1"/>
              </w:rPr>
              <w:t>LTVIP2026TMIDS70689</w:t>
            </w:r>
          </w:p>
        </w:tc>
      </w:tr>
      <w:tr w:rsidR="00A07E6B" w:rsidRPr="009545DE" w14:paraId="6B94E6E0" w14:textId="77777777" w:rsidTr="00867C17">
        <w:tc>
          <w:tcPr>
            <w:tcW w:w="4508" w:type="dxa"/>
          </w:tcPr>
          <w:p w14:paraId="7BB6E318" w14:textId="77777777" w:rsidR="00A07E6B" w:rsidRPr="009545DE" w:rsidRDefault="00A07E6B" w:rsidP="00867C1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545DE">
              <w:rPr>
                <w:rFonts w:ascii="Times New Roman" w:hAnsi="Times New Roman" w:cs="Times New Roman"/>
                <w:color w:val="000000" w:themeColor="text1"/>
              </w:rPr>
              <w:t>Project Name</w:t>
            </w:r>
          </w:p>
        </w:tc>
        <w:tc>
          <w:tcPr>
            <w:tcW w:w="4508" w:type="dxa"/>
          </w:tcPr>
          <w:p w14:paraId="32330D60" w14:textId="77777777" w:rsidR="00A07E6B" w:rsidRPr="009545DE" w:rsidRDefault="00A07E6B" w:rsidP="00867C1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545DE">
              <w:rPr>
                <w:rFonts w:ascii="Times New Roman" w:hAnsi="Times New Roman" w:cs="Times New Roman"/>
                <w:color w:val="000000" w:themeColor="text1"/>
              </w:rPr>
              <w:t>HouseHunt: Finding Your Perfect Rental Home</w:t>
            </w:r>
          </w:p>
        </w:tc>
      </w:tr>
      <w:tr w:rsidR="00A07E6B" w:rsidRPr="009545DE" w14:paraId="5CDBF806" w14:textId="77777777" w:rsidTr="00867C17">
        <w:tc>
          <w:tcPr>
            <w:tcW w:w="4508" w:type="dxa"/>
          </w:tcPr>
          <w:p w14:paraId="4A6A18C2" w14:textId="77777777" w:rsidR="00A07E6B" w:rsidRPr="009545DE" w:rsidRDefault="00A07E6B" w:rsidP="00867C1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545DE">
              <w:rPr>
                <w:rFonts w:ascii="Times New Roman" w:hAnsi="Times New Roman" w:cs="Times New Roman"/>
                <w:color w:val="000000" w:themeColor="text1"/>
              </w:rPr>
              <w:t>Maximum Marks</w:t>
            </w:r>
          </w:p>
        </w:tc>
        <w:tc>
          <w:tcPr>
            <w:tcW w:w="4508" w:type="dxa"/>
          </w:tcPr>
          <w:p w14:paraId="6344AE34" w14:textId="77777777" w:rsidR="00A07E6B" w:rsidRPr="009545DE" w:rsidRDefault="00A07E6B" w:rsidP="00867C1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545DE">
              <w:rPr>
                <w:rFonts w:ascii="Times New Roman" w:hAnsi="Times New Roman" w:cs="Times New Roman"/>
                <w:color w:val="000000" w:themeColor="text1"/>
              </w:rPr>
              <w:t>4 Marks</w:t>
            </w:r>
          </w:p>
        </w:tc>
      </w:tr>
    </w:tbl>
    <w:p w14:paraId="341991CD" w14:textId="65449673" w:rsidR="00A43AA8" w:rsidRPr="009545DE" w:rsidRDefault="00000000" w:rsidP="00A07E6B">
      <w:pPr>
        <w:rPr>
          <w:rFonts w:ascii="Times New Roman" w:hAnsi="Times New Roman" w:cs="Times New Roman"/>
          <w:color w:val="000000" w:themeColor="text1"/>
        </w:rPr>
      </w:pPr>
      <w:r w:rsidRPr="009545DE">
        <w:rPr>
          <w:rFonts w:ascii="Times New Roman" w:hAnsi="Times New Roman" w:cs="Times New Roman"/>
          <w:color w:val="000000" w:themeColor="text1"/>
        </w:rPr>
        <w:br/>
      </w:r>
    </w:p>
    <w:p w14:paraId="0F92228E" w14:textId="77777777" w:rsidR="00A43AA8" w:rsidRPr="009545DE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9545DE">
        <w:rPr>
          <w:rFonts w:ascii="Times New Roman" w:hAnsi="Times New Roman" w:cs="Times New Roman"/>
          <w:color w:val="000000" w:themeColor="text1"/>
        </w:rPr>
        <w:t>Functional Requirements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A07E6B" w:rsidRPr="009545DE" w14:paraId="5E3F25C3" w14:textId="77777777" w:rsidTr="00A07E6B">
        <w:tc>
          <w:tcPr>
            <w:tcW w:w="2880" w:type="dxa"/>
          </w:tcPr>
          <w:p w14:paraId="74444985" w14:textId="77777777" w:rsidR="00A43AA8" w:rsidRPr="009545DE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545DE">
              <w:rPr>
                <w:rFonts w:ascii="Times New Roman" w:hAnsi="Times New Roman" w:cs="Times New Roman"/>
                <w:color w:val="000000" w:themeColor="text1"/>
              </w:rPr>
              <w:t>FR No.</w:t>
            </w:r>
          </w:p>
        </w:tc>
        <w:tc>
          <w:tcPr>
            <w:tcW w:w="2880" w:type="dxa"/>
          </w:tcPr>
          <w:p w14:paraId="7AC56C66" w14:textId="77777777" w:rsidR="00A43AA8" w:rsidRPr="009545DE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545DE">
              <w:rPr>
                <w:rFonts w:ascii="Times New Roman" w:hAnsi="Times New Roman" w:cs="Times New Roman"/>
                <w:color w:val="000000" w:themeColor="text1"/>
              </w:rPr>
              <w:t>Functional Requirement</w:t>
            </w:r>
          </w:p>
        </w:tc>
        <w:tc>
          <w:tcPr>
            <w:tcW w:w="2880" w:type="dxa"/>
          </w:tcPr>
          <w:p w14:paraId="02DC7347" w14:textId="77777777" w:rsidR="00A43AA8" w:rsidRPr="009545DE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545DE">
              <w:rPr>
                <w:rFonts w:ascii="Times New Roman" w:hAnsi="Times New Roman" w:cs="Times New Roman"/>
                <w:color w:val="000000" w:themeColor="text1"/>
              </w:rPr>
              <w:t>Sub Requirements</w:t>
            </w:r>
          </w:p>
        </w:tc>
      </w:tr>
      <w:tr w:rsidR="00A07E6B" w:rsidRPr="009545DE" w14:paraId="2F6EE570" w14:textId="77777777" w:rsidTr="00A07E6B">
        <w:tc>
          <w:tcPr>
            <w:tcW w:w="2880" w:type="dxa"/>
          </w:tcPr>
          <w:p w14:paraId="379881CF" w14:textId="77777777" w:rsidR="00A43AA8" w:rsidRPr="009545DE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545DE">
              <w:rPr>
                <w:rFonts w:ascii="Times New Roman" w:hAnsi="Times New Roman" w:cs="Times New Roman"/>
                <w:color w:val="000000" w:themeColor="text1"/>
              </w:rPr>
              <w:t>FR-1</w:t>
            </w:r>
          </w:p>
        </w:tc>
        <w:tc>
          <w:tcPr>
            <w:tcW w:w="2880" w:type="dxa"/>
          </w:tcPr>
          <w:p w14:paraId="70B8B61E" w14:textId="77777777" w:rsidR="00A43AA8" w:rsidRPr="009545DE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545DE">
              <w:rPr>
                <w:rFonts w:ascii="Times New Roman" w:hAnsi="Times New Roman" w:cs="Times New Roman"/>
                <w:color w:val="000000" w:themeColor="text1"/>
              </w:rPr>
              <w:t>User Registration</w:t>
            </w:r>
          </w:p>
        </w:tc>
        <w:tc>
          <w:tcPr>
            <w:tcW w:w="2880" w:type="dxa"/>
          </w:tcPr>
          <w:p w14:paraId="792F8785" w14:textId="77777777" w:rsidR="00A43AA8" w:rsidRPr="009545DE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545DE">
              <w:rPr>
                <w:rFonts w:ascii="Times New Roman" w:hAnsi="Times New Roman" w:cs="Times New Roman"/>
                <w:color w:val="000000" w:themeColor="text1"/>
              </w:rPr>
              <w:t>Register using form, email &amp; password</w:t>
            </w:r>
          </w:p>
        </w:tc>
      </w:tr>
      <w:tr w:rsidR="00A07E6B" w:rsidRPr="009545DE" w14:paraId="7E5D6097" w14:textId="77777777" w:rsidTr="00A07E6B">
        <w:tc>
          <w:tcPr>
            <w:tcW w:w="2880" w:type="dxa"/>
          </w:tcPr>
          <w:p w14:paraId="4C64D7B9" w14:textId="77777777" w:rsidR="00A43AA8" w:rsidRPr="009545DE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545DE">
              <w:rPr>
                <w:rFonts w:ascii="Times New Roman" w:hAnsi="Times New Roman" w:cs="Times New Roman"/>
                <w:color w:val="000000" w:themeColor="text1"/>
              </w:rPr>
              <w:t>FR-2</w:t>
            </w:r>
          </w:p>
        </w:tc>
        <w:tc>
          <w:tcPr>
            <w:tcW w:w="2880" w:type="dxa"/>
          </w:tcPr>
          <w:p w14:paraId="53B4AC79" w14:textId="77777777" w:rsidR="00A43AA8" w:rsidRPr="009545DE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545DE">
              <w:rPr>
                <w:rFonts w:ascii="Times New Roman" w:hAnsi="Times New Roman" w:cs="Times New Roman"/>
                <w:color w:val="000000" w:themeColor="text1"/>
              </w:rPr>
              <w:t>User Login</w:t>
            </w:r>
          </w:p>
        </w:tc>
        <w:tc>
          <w:tcPr>
            <w:tcW w:w="2880" w:type="dxa"/>
          </w:tcPr>
          <w:p w14:paraId="554976BF" w14:textId="77777777" w:rsidR="00A43AA8" w:rsidRPr="009545DE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545DE">
              <w:rPr>
                <w:rFonts w:ascii="Times New Roman" w:hAnsi="Times New Roman" w:cs="Times New Roman"/>
                <w:color w:val="000000" w:themeColor="text1"/>
              </w:rPr>
              <w:t>Login using email &amp; password</w:t>
            </w:r>
          </w:p>
        </w:tc>
      </w:tr>
      <w:tr w:rsidR="00A07E6B" w:rsidRPr="009545DE" w14:paraId="77B06E10" w14:textId="77777777" w:rsidTr="00A07E6B">
        <w:tc>
          <w:tcPr>
            <w:tcW w:w="2880" w:type="dxa"/>
          </w:tcPr>
          <w:p w14:paraId="5F4F6D93" w14:textId="77777777" w:rsidR="00A43AA8" w:rsidRPr="009545DE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545DE">
              <w:rPr>
                <w:rFonts w:ascii="Times New Roman" w:hAnsi="Times New Roman" w:cs="Times New Roman"/>
                <w:color w:val="000000" w:themeColor="text1"/>
              </w:rPr>
              <w:t>FR-3</w:t>
            </w:r>
          </w:p>
        </w:tc>
        <w:tc>
          <w:tcPr>
            <w:tcW w:w="2880" w:type="dxa"/>
          </w:tcPr>
          <w:p w14:paraId="052B8FD3" w14:textId="77777777" w:rsidR="00A43AA8" w:rsidRPr="009545DE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545DE">
              <w:rPr>
                <w:rFonts w:ascii="Times New Roman" w:hAnsi="Times New Roman" w:cs="Times New Roman"/>
                <w:color w:val="000000" w:themeColor="text1"/>
              </w:rPr>
              <w:t>Property Search</w:t>
            </w:r>
          </w:p>
        </w:tc>
        <w:tc>
          <w:tcPr>
            <w:tcW w:w="2880" w:type="dxa"/>
          </w:tcPr>
          <w:p w14:paraId="733948F2" w14:textId="77777777" w:rsidR="00A43AA8" w:rsidRPr="009545DE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545DE">
              <w:rPr>
                <w:rFonts w:ascii="Times New Roman" w:hAnsi="Times New Roman" w:cs="Times New Roman"/>
                <w:color w:val="000000" w:themeColor="text1"/>
              </w:rPr>
              <w:t>Search by location, price, category</w:t>
            </w:r>
          </w:p>
        </w:tc>
      </w:tr>
      <w:tr w:rsidR="00A07E6B" w:rsidRPr="009545DE" w14:paraId="53853EE1" w14:textId="77777777" w:rsidTr="00A07E6B">
        <w:tc>
          <w:tcPr>
            <w:tcW w:w="2880" w:type="dxa"/>
          </w:tcPr>
          <w:p w14:paraId="467B4948" w14:textId="77777777" w:rsidR="00A43AA8" w:rsidRPr="009545DE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545DE">
              <w:rPr>
                <w:rFonts w:ascii="Times New Roman" w:hAnsi="Times New Roman" w:cs="Times New Roman"/>
                <w:color w:val="000000" w:themeColor="text1"/>
              </w:rPr>
              <w:t>FR-4</w:t>
            </w:r>
          </w:p>
        </w:tc>
        <w:tc>
          <w:tcPr>
            <w:tcW w:w="2880" w:type="dxa"/>
          </w:tcPr>
          <w:p w14:paraId="02B73789" w14:textId="77777777" w:rsidR="00A43AA8" w:rsidRPr="009545DE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545DE">
              <w:rPr>
                <w:rFonts w:ascii="Times New Roman" w:hAnsi="Times New Roman" w:cs="Times New Roman"/>
                <w:color w:val="000000" w:themeColor="text1"/>
              </w:rPr>
              <w:t>View Property Details</w:t>
            </w:r>
          </w:p>
        </w:tc>
        <w:tc>
          <w:tcPr>
            <w:tcW w:w="2880" w:type="dxa"/>
          </w:tcPr>
          <w:p w14:paraId="49DA3738" w14:textId="77777777" w:rsidR="00A43AA8" w:rsidRPr="009545DE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545DE">
              <w:rPr>
                <w:rFonts w:ascii="Times New Roman" w:hAnsi="Times New Roman" w:cs="Times New Roman"/>
                <w:color w:val="000000" w:themeColor="text1"/>
              </w:rPr>
              <w:t>View images, description, contact</w:t>
            </w:r>
          </w:p>
        </w:tc>
      </w:tr>
      <w:tr w:rsidR="00A07E6B" w:rsidRPr="009545DE" w14:paraId="7BBE055C" w14:textId="77777777" w:rsidTr="00A07E6B">
        <w:tc>
          <w:tcPr>
            <w:tcW w:w="2880" w:type="dxa"/>
          </w:tcPr>
          <w:p w14:paraId="39CA1EEC" w14:textId="77777777" w:rsidR="00A43AA8" w:rsidRPr="009545DE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545DE">
              <w:rPr>
                <w:rFonts w:ascii="Times New Roman" w:hAnsi="Times New Roman" w:cs="Times New Roman"/>
                <w:color w:val="000000" w:themeColor="text1"/>
              </w:rPr>
              <w:t>FR-5</w:t>
            </w:r>
          </w:p>
        </w:tc>
        <w:tc>
          <w:tcPr>
            <w:tcW w:w="2880" w:type="dxa"/>
          </w:tcPr>
          <w:p w14:paraId="1A110DC4" w14:textId="77777777" w:rsidR="00A43AA8" w:rsidRPr="009545DE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545DE">
              <w:rPr>
                <w:rFonts w:ascii="Times New Roman" w:hAnsi="Times New Roman" w:cs="Times New Roman"/>
                <w:color w:val="000000" w:themeColor="text1"/>
              </w:rPr>
              <w:t>Add Property</w:t>
            </w:r>
          </w:p>
        </w:tc>
        <w:tc>
          <w:tcPr>
            <w:tcW w:w="2880" w:type="dxa"/>
          </w:tcPr>
          <w:p w14:paraId="1B49DD5D" w14:textId="77777777" w:rsidR="00A43AA8" w:rsidRPr="009545DE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545DE">
              <w:rPr>
                <w:rFonts w:ascii="Times New Roman" w:hAnsi="Times New Roman" w:cs="Times New Roman"/>
                <w:color w:val="000000" w:themeColor="text1"/>
              </w:rPr>
              <w:t>Owner can add property details</w:t>
            </w:r>
          </w:p>
        </w:tc>
      </w:tr>
      <w:tr w:rsidR="00A07E6B" w:rsidRPr="009545DE" w14:paraId="1D1164E7" w14:textId="77777777" w:rsidTr="00A07E6B">
        <w:tc>
          <w:tcPr>
            <w:tcW w:w="2880" w:type="dxa"/>
          </w:tcPr>
          <w:p w14:paraId="43E08CB0" w14:textId="77777777" w:rsidR="00A43AA8" w:rsidRPr="009545DE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545DE">
              <w:rPr>
                <w:rFonts w:ascii="Times New Roman" w:hAnsi="Times New Roman" w:cs="Times New Roman"/>
                <w:color w:val="000000" w:themeColor="text1"/>
              </w:rPr>
              <w:t>FR-6</w:t>
            </w:r>
          </w:p>
        </w:tc>
        <w:tc>
          <w:tcPr>
            <w:tcW w:w="2880" w:type="dxa"/>
          </w:tcPr>
          <w:p w14:paraId="188215EE" w14:textId="77777777" w:rsidR="00A43AA8" w:rsidRPr="009545DE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545DE">
              <w:rPr>
                <w:rFonts w:ascii="Times New Roman" w:hAnsi="Times New Roman" w:cs="Times New Roman"/>
                <w:color w:val="000000" w:themeColor="text1"/>
              </w:rPr>
              <w:t>Edit/Delete Property</w:t>
            </w:r>
          </w:p>
        </w:tc>
        <w:tc>
          <w:tcPr>
            <w:tcW w:w="2880" w:type="dxa"/>
          </w:tcPr>
          <w:p w14:paraId="519004B5" w14:textId="77777777" w:rsidR="00A43AA8" w:rsidRPr="009545DE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545DE">
              <w:rPr>
                <w:rFonts w:ascii="Times New Roman" w:hAnsi="Times New Roman" w:cs="Times New Roman"/>
                <w:color w:val="000000" w:themeColor="text1"/>
              </w:rPr>
              <w:t>Owner/admin can manage listings</w:t>
            </w:r>
          </w:p>
        </w:tc>
      </w:tr>
      <w:tr w:rsidR="00A07E6B" w:rsidRPr="009545DE" w14:paraId="1CC558FE" w14:textId="77777777" w:rsidTr="00A07E6B">
        <w:tc>
          <w:tcPr>
            <w:tcW w:w="2880" w:type="dxa"/>
          </w:tcPr>
          <w:p w14:paraId="3F58C0E5" w14:textId="77777777" w:rsidR="00A43AA8" w:rsidRPr="009545DE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545DE">
              <w:rPr>
                <w:rFonts w:ascii="Times New Roman" w:hAnsi="Times New Roman" w:cs="Times New Roman"/>
                <w:color w:val="000000" w:themeColor="text1"/>
              </w:rPr>
              <w:t>FR-7</w:t>
            </w:r>
          </w:p>
        </w:tc>
        <w:tc>
          <w:tcPr>
            <w:tcW w:w="2880" w:type="dxa"/>
          </w:tcPr>
          <w:p w14:paraId="4AECD5E6" w14:textId="77777777" w:rsidR="00A43AA8" w:rsidRPr="009545DE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545DE">
              <w:rPr>
                <w:rFonts w:ascii="Times New Roman" w:hAnsi="Times New Roman" w:cs="Times New Roman"/>
                <w:color w:val="000000" w:themeColor="text1"/>
              </w:rPr>
              <w:t>Admin Dashboard</w:t>
            </w:r>
          </w:p>
        </w:tc>
        <w:tc>
          <w:tcPr>
            <w:tcW w:w="2880" w:type="dxa"/>
          </w:tcPr>
          <w:p w14:paraId="7AD6C80B" w14:textId="77777777" w:rsidR="00A43AA8" w:rsidRPr="009545DE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545DE">
              <w:rPr>
                <w:rFonts w:ascii="Times New Roman" w:hAnsi="Times New Roman" w:cs="Times New Roman"/>
                <w:color w:val="000000" w:themeColor="text1"/>
              </w:rPr>
              <w:t>Admin manages users &amp; properties</w:t>
            </w:r>
          </w:p>
        </w:tc>
      </w:tr>
      <w:tr w:rsidR="00A07E6B" w:rsidRPr="009545DE" w14:paraId="658520BF" w14:textId="77777777" w:rsidTr="00A07E6B">
        <w:tc>
          <w:tcPr>
            <w:tcW w:w="2880" w:type="dxa"/>
          </w:tcPr>
          <w:p w14:paraId="59F3B9A6" w14:textId="77777777" w:rsidR="00A43AA8" w:rsidRPr="009545DE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545DE">
              <w:rPr>
                <w:rFonts w:ascii="Times New Roman" w:hAnsi="Times New Roman" w:cs="Times New Roman"/>
                <w:color w:val="000000" w:themeColor="text1"/>
              </w:rPr>
              <w:t>FR-8</w:t>
            </w:r>
          </w:p>
        </w:tc>
        <w:tc>
          <w:tcPr>
            <w:tcW w:w="2880" w:type="dxa"/>
          </w:tcPr>
          <w:p w14:paraId="76260A0A" w14:textId="77777777" w:rsidR="00A43AA8" w:rsidRPr="009545DE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545DE">
              <w:rPr>
                <w:rFonts w:ascii="Times New Roman" w:hAnsi="Times New Roman" w:cs="Times New Roman"/>
                <w:color w:val="000000" w:themeColor="text1"/>
              </w:rPr>
              <w:t>Contact Owner</w:t>
            </w:r>
          </w:p>
        </w:tc>
        <w:tc>
          <w:tcPr>
            <w:tcW w:w="2880" w:type="dxa"/>
          </w:tcPr>
          <w:p w14:paraId="2C5C21B0" w14:textId="77777777" w:rsidR="00A43AA8" w:rsidRPr="009545DE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545DE">
              <w:rPr>
                <w:rFonts w:ascii="Times New Roman" w:hAnsi="Times New Roman" w:cs="Times New Roman"/>
                <w:color w:val="000000" w:themeColor="text1"/>
              </w:rPr>
              <w:t>User can contact property owner</w:t>
            </w:r>
          </w:p>
        </w:tc>
      </w:tr>
      <w:tr w:rsidR="00A07E6B" w:rsidRPr="009545DE" w14:paraId="62C8C1AD" w14:textId="77777777" w:rsidTr="00A07E6B">
        <w:tc>
          <w:tcPr>
            <w:tcW w:w="2880" w:type="dxa"/>
          </w:tcPr>
          <w:p w14:paraId="3F4627FD" w14:textId="77777777" w:rsidR="00A43AA8" w:rsidRPr="009545DE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545DE">
              <w:rPr>
                <w:rFonts w:ascii="Times New Roman" w:hAnsi="Times New Roman" w:cs="Times New Roman"/>
                <w:color w:val="000000" w:themeColor="text1"/>
              </w:rPr>
              <w:t>FR-9</w:t>
            </w:r>
          </w:p>
        </w:tc>
        <w:tc>
          <w:tcPr>
            <w:tcW w:w="2880" w:type="dxa"/>
          </w:tcPr>
          <w:p w14:paraId="0178DE45" w14:textId="77777777" w:rsidR="00A43AA8" w:rsidRPr="009545DE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545DE">
              <w:rPr>
                <w:rFonts w:ascii="Times New Roman" w:hAnsi="Times New Roman" w:cs="Times New Roman"/>
                <w:color w:val="000000" w:themeColor="text1"/>
              </w:rPr>
              <w:t>Logout</w:t>
            </w:r>
          </w:p>
        </w:tc>
        <w:tc>
          <w:tcPr>
            <w:tcW w:w="2880" w:type="dxa"/>
          </w:tcPr>
          <w:p w14:paraId="14F3A9E0" w14:textId="77777777" w:rsidR="00A43AA8" w:rsidRPr="009545DE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545DE">
              <w:rPr>
                <w:rFonts w:ascii="Times New Roman" w:hAnsi="Times New Roman" w:cs="Times New Roman"/>
                <w:color w:val="000000" w:themeColor="text1"/>
              </w:rPr>
              <w:t>Secure logout from system</w:t>
            </w:r>
          </w:p>
        </w:tc>
      </w:tr>
    </w:tbl>
    <w:p w14:paraId="4ABB043E" w14:textId="77777777" w:rsidR="00A43AA8" w:rsidRPr="009545DE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9545DE">
        <w:rPr>
          <w:rFonts w:ascii="Times New Roman" w:hAnsi="Times New Roman" w:cs="Times New Roman"/>
          <w:color w:val="000000" w:themeColor="text1"/>
        </w:rPr>
        <w:lastRenderedPageBreak/>
        <w:br/>
        <w:t>Non-Functional Requirements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A07E6B" w:rsidRPr="009545DE" w14:paraId="20DB631D" w14:textId="77777777" w:rsidTr="00A07E6B">
        <w:tc>
          <w:tcPr>
            <w:tcW w:w="2880" w:type="dxa"/>
          </w:tcPr>
          <w:p w14:paraId="039EA062" w14:textId="77777777" w:rsidR="00A43AA8" w:rsidRPr="009545DE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545DE">
              <w:rPr>
                <w:rFonts w:ascii="Times New Roman" w:hAnsi="Times New Roman" w:cs="Times New Roman"/>
                <w:color w:val="000000" w:themeColor="text1"/>
              </w:rPr>
              <w:t>NFR No.</w:t>
            </w:r>
          </w:p>
        </w:tc>
        <w:tc>
          <w:tcPr>
            <w:tcW w:w="2880" w:type="dxa"/>
          </w:tcPr>
          <w:p w14:paraId="777B8B9E" w14:textId="77777777" w:rsidR="00A43AA8" w:rsidRPr="009545DE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545DE">
              <w:rPr>
                <w:rFonts w:ascii="Times New Roman" w:hAnsi="Times New Roman" w:cs="Times New Roman"/>
                <w:color w:val="000000" w:themeColor="text1"/>
              </w:rPr>
              <w:t>Requirement</w:t>
            </w:r>
          </w:p>
        </w:tc>
        <w:tc>
          <w:tcPr>
            <w:tcW w:w="2880" w:type="dxa"/>
          </w:tcPr>
          <w:p w14:paraId="59A81931" w14:textId="77777777" w:rsidR="00A43AA8" w:rsidRPr="009545DE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545DE">
              <w:rPr>
                <w:rFonts w:ascii="Times New Roman" w:hAnsi="Times New Roman" w:cs="Times New Roman"/>
                <w:color w:val="000000" w:themeColor="text1"/>
              </w:rPr>
              <w:t>Description</w:t>
            </w:r>
          </w:p>
        </w:tc>
      </w:tr>
      <w:tr w:rsidR="00A07E6B" w:rsidRPr="009545DE" w14:paraId="0A04A6CF" w14:textId="77777777" w:rsidTr="00A07E6B">
        <w:tc>
          <w:tcPr>
            <w:tcW w:w="2880" w:type="dxa"/>
          </w:tcPr>
          <w:p w14:paraId="1B76221C" w14:textId="77777777" w:rsidR="00A43AA8" w:rsidRPr="009545DE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545DE">
              <w:rPr>
                <w:rFonts w:ascii="Times New Roman" w:hAnsi="Times New Roman" w:cs="Times New Roman"/>
                <w:color w:val="000000" w:themeColor="text1"/>
              </w:rPr>
              <w:t>NFR-1</w:t>
            </w:r>
          </w:p>
        </w:tc>
        <w:tc>
          <w:tcPr>
            <w:tcW w:w="2880" w:type="dxa"/>
          </w:tcPr>
          <w:p w14:paraId="1E074618" w14:textId="77777777" w:rsidR="00A43AA8" w:rsidRPr="009545DE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545DE">
              <w:rPr>
                <w:rFonts w:ascii="Times New Roman" w:hAnsi="Times New Roman" w:cs="Times New Roman"/>
                <w:color w:val="000000" w:themeColor="text1"/>
              </w:rPr>
              <w:t>Usability</w:t>
            </w:r>
          </w:p>
        </w:tc>
        <w:tc>
          <w:tcPr>
            <w:tcW w:w="2880" w:type="dxa"/>
          </w:tcPr>
          <w:p w14:paraId="1818C9DB" w14:textId="77777777" w:rsidR="00A43AA8" w:rsidRPr="009545DE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545DE">
              <w:rPr>
                <w:rFonts w:ascii="Times New Roman" w:hAnsi="Times New Roman" w:cs="Times New Roman"/>
                <w:color w:val="000000" w:themeColor="text1"/>
              </w:rPr>
              <w:t>User-friendly interface and easy navigation</w:t>
            </w:r>
          </w:p>
        </w:tc>
      </w:tr>
      <w:tr w:rsidR="00A07E6B" w:rsidRPr="009545DE" w14:paraId="30788C9D" w14:textId="77777777" w:rsidTr="00A07E6B">
        <w:tc>
          <w:tcPr>
            <w:tcW w:w="2880" w:type="dxa"/>
          </w:tcPr>
          <w:p w14:paraId="6F801B47" w14:textId="77777777" w:rsidR="00A43AA8" w:rsidRPr="009545DE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545DE">
              <w:rPr>
                <w:rFonts w:ascii="Times New Roman" w:hAnsi="Times New Roman" w:cs="Times New Roman"/>
                <w:color w:val="000000" w:themeColor="text1"/>
              </w:rPr>
              <w:t>NFR-2</w:t>
            </w:r>
          </w:p>
        </w:tc>
        <w:tc>
          <w:tcPr>
            <w:tcW w:w="2880" w:type="dxa"/>
          </w:tcPr>
          <w:p w14:paraId="20A368F5" w14:textId="77777777" w:rsidR="00A43AA8" w:rsidRPr="009545DE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545DE">
              <w:rPr>
                <w:rFonts w:ascii="Times New Roman" w:hAnsi="Times New Roman" w:cs="Times New Roman"/>
                <w:color w:val="000000" w:themeColor="text1"/>
              </w:rPr>
              <w:t>Security</w:t>
            </w:r>
          </w:p>
        </w:tc>
        <w:tc>
          <w:tcPr>
            <w:tcW w:w="2880" w:type="dxa"/>
          </w:tcPr>
          <w:p w14:paraId="37FE43B7" w14:textId="77777777" w:rsidR="00A43AA8" w:rsidRPr="009545DE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545DE">
              <w:rPr>
                <w:rFonts w:ascii="Times New Roman" w:hAnsi="Times New Roman" w:cs="Times New Roman"/>
                <w:color w:val="000000" w:themeColor="text1"/>
              </w:rPr>
              <w:t>Authentication and data protection</w:t>
            </w:r>
          </w:p>
        </w:tc>
      </w:tr>
      <w:tr w:rsidR="00A07E6B" w:rsidRPr="009545DE" w14:paraId="773D215B" w14:textId="77777777" w:rsidTr="00A07E6B">
        <w:tc>
          <w:tcPr>
            <w:tcW w:w="2880" w:type="dxa"/>
          </w:tcPr>
          <w:p w14:paraId="1BB7214E" w14:textId="77777777" w:rsidR="00A43AA8" w:rsidRPr="009545DE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545DE">
              <w:rPr>
                <w:rFonts w:ascii="Times New Roman" w:hAnsi="Times New Roman" w:cs="Times New Roman"/>
                <w:color w:val="000000" w:themeColor="text1"/>
              </w:rPr>
              <w:t>NFR-3</w:t>
            </w:r>
          </w:p>
        </w:tc>
        <w:tc>
          <w:tcPr>
            <w:tcW w:w="2880" w:type="dxa"/>
          </w:tcPr>
          <w:p w14:paraId="5B855EA3" w14:textId="77777777" w:rsidR="00A43AA8" w:rsidRPr="009545DE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545DE">
              <w:rPr>
                <w:rFonts w:ascii="Times New Roman" w:hAnsi="Times New Roman" w:cs="Times New Roman"/>
                <w:color w:val="000000" w:themeColor="text1"/>
              </w:rPr>
              <w:t>Reliability</w:t>
            </w:r>
          </w:p>
        </w:tc>
        <w:tc>
          <w:tcPr>
            <w:tcW w:w="2880" w:type="dxa"/>
          </w:tcPr>
          <w:p w14:paraId="268C80FD" w14:textId="77777777" w:rsidR="00A43AA8" w:rsidRPr="009545DE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545DE">
              <w:rPr>
                <w:rFonts w:ascii="Times New Roman" w:hAnsi="Times New Roman" w:cs="Times New Roman"/>
                <w:color w:val="000000" w:themeColor="text1"/>
              </w:rPr>
              <w:t>System works without failure</w:t>
            </w:r>
          </w:p>
        </w:tc>
      </w:tr>
      <w:tr w:rsidR="00A07E6B" w:rsidRPr="009545DE" w14:paraId="038201D8" w14:textId="77777777" w:rsidTr="00A07E6B">
        <w:tc>
          <w:tcPr>
            <w:tcW w:w="2880" w:type="dxa"/>
          </w:tcPr>
          <w:p w14:paraId="7F3589C7" w14:textId="77777777" w:rsidR="00A43AA8" w:rsidRPr="009545DE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545DE">
              <w:rPr>
                <w:rFonts w:ascii="Times New Roman" w:hAnsi="Times New Roman" w:cs="Times New Roman"/>
                <w:color w:val="000000" w:themeColor="text1"/>
              </w:rPr>
              <w:t>NFR-4</w:t>
            </w:r>
          </w:p>
        </w:tc>
        <w:tc>
          <w:tcPr>
            <w:tcW w:w="2880" w:type="dxa"/>
          </w:tcPr>
          <w:p w14:paraId="43F3A2E2" w14:textId="77777777" w:rsidR="00A43AA8" w:rsidRPr="009545DE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545DE">
              <w:rPr>
                <w:rFonts w:ascii="Times New Roman" w:hAnsi="Times New Roman" w:cs="Times New Roman"/>
                <w:color w:val="000000" w:themeColor="text1"/>
              </w:rPr>
              <w:t>Performance</w:t>
            </w:r>
          </w:p>
        </w:tc>
        <w:tc>
          <w:tcPr>
            <w:tcW w:w="2880" w:type="dxa"/>
          </w:tcPr>
          <w:p w14:paraId="74BCA139" w14:textId="77777777" w:rsidR="00A43AA8" w:rsidRPr="009545DE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545DE">
              <w:rPr>
                <w:rFonts w:ascii="Times New Roman" w:hAnsi="Times New Roman" w:cs="Times New Roman"/>
                <w:color w:val="000000" w:themeColor="text1"/>
              </w:rPr>
              <w:t>Fast loading and response time</w:t>
            </w:r>
          </w:p>
        </w:tc>
      </w:tr>
      <w:tr w:rsidR="00A07E6B" w:rsidRPr="009545DE" w14:paraId="05FFFE71" w14:textId="77777777" w:rsidTr="00A07E6B">
        <w:tc>
          <w:tcPr>
            <w:tcW w:w="2880" w:type="dxa"/>
          </w:tcPr>
          <w:p w14:paraId="2D8D71F1" w14:textId="77777777" w:rsidR="00A43AA8" w:rsidRPr="009545DE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545DE">
              <w:rPr>
                <w:rFonts w:ascii="Times New Roman" w:hAnsi="Times New Roman" w:cs="Times New Roman"/>
                <w:color w:val="000000" w:themeColor="text1"/>
              </w:rPr>
              <w:t>NFR-5</w:t>
            </w:r>
          </w:p>
        </w:tc>
        <w:tc>
          <w:tcPr>
            <w:tcW w:w="2880" w:type="dxa"/>
          </w:tcPr>
          <w:p w14:paraId="2659066A" w14:textId="77777777" w:rsidR="00A43AA8" w:rsidRPr="009545DE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545DE">
              <w:rPr>
                <w:rFonts w:ascii="Times New Roman" w:hAnsi="Times New Roman" w:cs="Times New Roman"/>
                <w:color w:val="000000" w:themeColor="text1"/>
              </w:rPr>
              <w:t>Availability</w:t>
            </w:r>
          </w:p>
        </w:tc>
        <w:tc>
          <w:tcPr>
            <w:tcW w:w="2880" w:type="dxa"/>
          </w:tcPr>
          <w:p w14:paraId="4057DE82" w14:textId="77777777" w:rsidR="00A43AA8" w:rsidRPr="009545DE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545DE">
              <w:rPr>
                <w:rFonts w:ascii="Times New Roman" w:hAnsi="Times New Roman" w:cs="Times New Roman"/>
                <w:color w:val="000000" w:themeColor="text1"/>
              </w:rPr>
              <w:t>Available 24/7 for users</w:t>
            </w:r>
          </w:p>
        </w:tc>
      </w:tr>
      <w:tr w:rsidR="00A07E6B" w:rsidRPr="009545DE" w14:paraId="3139FA2F" w14:textId="77777777" w:rsidTr="00A07E6B">
        <w:tc>
          <w:tcPr>
            <w:tcW w:w="2880" w:type="dxa"/>
          </w:tcPr>
          <w:p w14:paraId="48D0E707" w14:textId="77777777" w:rsidR="00A43AA8" w:rsidRPr="009545DE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545DE">
              <w:rPr>
                <w:rFonts w:ascii="Times New Roman" w:hAnsi="Times New Roman" w:cs="Times New Roman"/>
                <w:color w:val="000000" w:themeColor="text1"/>
              </w:rPr>
              <w:t>NFR-6</w:t>
            </w:r>
          </w:p>
        </w:tc>
        <w:tc>
          <w:tcPr>
            <w:tcW w:w="2880" w:type="dxa"/>
          </w:tcPr>
          <w:p w14:paraId="113BD74E" w14:textId="77777777" w:rsidR="00A43AA8" w:rsidRPr="009545DE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545DE">
              <w:rPr>
                <w:rFonts w:ascii="Times New Roman" w:hAnsi="Times New Roman" w:cs="Times New Roman"/>
                <w:color w:val="000000" w:themeColor="text1"/>
              </w:rPr>
              <w:t>Scalability</w:t>
            </w:r>
          </w:p>
        </w:tc>
        <w:tc>
          <w:tcPr>
            <w:tcW w:w="2880" w:type="dxa"/>
          </w:tcPr>
          <w:p w14:paraId="3FBF840F" w14:textId="77777777" w:rsidR="00A43AA8" w:rsidRPr="009545DE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545DE">
              <w:rPr>
                <w:rFonts w:ascii="Times New Roman" w:hAnsi="Times New Roman" w:cs="Times New Roman"/>
                <w:color w:val="000000" w:themeColor="text1"/>
              </w:rPr>
              <w:t>Can handle many users and properties</w:t>
            </w:r>
          </w:p>
        </w:tc>
      </w:tr>
    </w:tbl>
    <w:p w14:paraId="183FA289" w14:textId="77777777" w:rsidR="00DD054A" w:rsidRPr="009545DE" w:rsidRDefault="00DD054A">
      <w:pPr>
        <w:rPr>
          <w:rFonts w:ascii="Times New Roman" w:hAnsi="Times New Roman" w:cs="Times New Roman"/>
          <w:color w:val="000000" w:themeColor="text1"/>
        </w:rPr>
      </w:pPr>
    </w:p>
    <w:sectPr w:rsidR="00DD054A" w:rsidRPr="009545D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42425983">
    <w:abstractNumId w:val="8"/>
  </w:num>
  <w:num w:numId="2" w16cid:durableId="2033141259">
    <w:abstractNumId w:val="6"/>
  </w:num>
  <w:num w:numId="3" w16cid:durableId="1373651737">
    <w:abstractNumId w:val="5"/>
  </w:num>
  <w:num w:numId="4" w16cid:durableId="1968049118">
    <w:abstractNumId w:val="4"/>
  </w:num>
  <w:num w:numId="5" w16cid:durableId="1129668981">
    <w:abstractNumId w:val="7"/>
  </w:num>
  <w:num w:numId="6" w16cid:durableId="371079588">
    <w:abstractNumId w:val="3"/>
  </w:num>
  <w:num w:numId="7" w16cid:durableId="799491313">
    <w:abstractNumId w:val="2"/>
  </w:num>
  <w:num w:numId="8" w16cid:durableId="125512372">
    <w:abstractNumId w:val="1"/>
  </w:num>
  <w:num w:numId="9" w16cid:durableId="244513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90026"/>
    <w:rsid w:val="00587574"/>
    <w:rsid w:val="009545DE"/>
    <w:rsid w:val="00A07E6B"/>
    <w:rsid w:val="00A43AA8"/>
    <w:rsid w:val="00AA1D8D"/>
    <w:rsid w:val="00B47730"/>
    <w:rsid w:val="00CA12D8"/>
    <w:rsid w:val="00CB0664"/>
    <w:rsid w:val="00DB15B4"/>
    <w:rsid w:val="00DD054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64BF55F"/>
  <w14:defaultImageDpi w14:val="300"/>
  <w15:docId w15:val="{6F84CA61-8A7A-4282-8C4E-497CDFE16F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170</Words>
  <Characters>970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ibrahim shaik</cp:lastModifiedBy>
  <cp:revision>4</cp:revision>
  <dcterms:created xsi:type="dcterms:W3CDTF">2013-12-23T23:15:00Z</dcterms:created>
  <dcterms:modified xsi:type="dcterms:W3CDTF">2026-02-18T12:12:00Z</dcterms:modified>
  <cp:category/>
</cp:coreProperties>
</file>
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F27E" w14:textId="77777777" w:rsidR="00F3278E" w:rsidRPr="00D26691" w:rsidRDefault="00F3278E" w:rsidP="00F3278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6691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8B497D4" w14:textId="77777777" w:rsidR="00F3278E" w:rsidRPr="00D26691" w:rsidRDefault="00F3278E" w:rsidP="00F3278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6691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tbl>
      <w:tblPr>
        <w:tblpPr w:leftFromText="180" w:rightFromText="180" w:vertAnchor="text" w:horzAnchor="margin" w:tblpXSpec="center" w:tblpY="389"/>
        <w:tblW w:w="8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4"/>
        <w:gridCol w:w="4298"/>
      </w:tblGrid>
      <w:tr w:rsidR="00D26691" w:rsidRPr="00D26691" w14:paraId="711BA85C" w14:textId="77777777" w:rsidTr="00492C51">
        <w:trPr>
          <w:trHeight w:val="44"/>
        </w:trPr>
        <w:tc>
          <w:tcPr>
            <w:tcW w:w="4174" w:type="dxa"/>
          </w:tcPr>
          <w:p w14:paraId="22898E00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298" w:type="dxa"/>
          </w:tcPr>
          <w:p w14:paraId="12195697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D26691" w:rsidRPr="00D26691" w14:paraId="77BC9ADF" w14:textId="77777777" w:rsidTr="00492C51">
        <w:trPr>
          <w:trHeight w:val="342"/>
        </w:trPr>
        <w:tc>
          <w:tcPr>
            <w:tcW w:w="4174" w:type="dxa"/>
          </w:tcPr>
          <w:p w14:paraId="4D16B287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298" w:type="dxa"/>
          </w:tcPr>
          <w:p w14:paraId="7ACBCE77" w14:textId="039C71D6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 LTVIP2026TMIDS70689</w:t>
            </w:r>
          </w:p>
        </w:tc>
      </w:tr>
      <w:tr w:rsidR="00D26691" w:rsidRPr="00D26691" w14:paraId="13BB0B12" w14:textId="77777777" w:rsidTr="00492C51">
        <w:trPr>
          <w:trHeight w:val="548"/>
        </w:trPr>
        <w:tc>
          <w:tcPr>
            <w:tcW w:w="4174" w:type="dxa"/>
          </w:tcPr>
          <w:p w14:paraId="198E4FBB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298" w:type="dxa"/>
          </w:tcPr>
          <w:p w14:paraId="03957003" w14:textId="77777777" w:rsidR="00F3278E" w:rsidRPr="00D26691" w:rsidRDefault="00F3278E" w:rsidP="00F3278E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D26691">
              <w:rPr>
                <w:rFonts w:ascii="Times New Roman" w:hAnsi="Times New Roman" w:cs="Times New Roman"/>
                <w:lang w:val="en-IN"/>
              </w:rPr>
              <w:t>HouseHunt</w:t>
            </w:r>
            <w:proofErr w:type="spellEnd"/>
            <w:r w:rsidRPr="00D26691">
              <w:rPr>
                <w:rFonts w:ascii="Times New Roman" w:hAnsi="Times New Roman" w:cs="Times New Roman"/>
                <w:lang w:val="en-IN"/>
              </w:rPr>
              <w:t>: Finding Your Perfect Rental Home</w:t>
            </w:r>
          </w:p>
          <w:p w14:paraId="16F6C39D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</w:p>
        </w:tc>
      </w:tr>
      <w:tr w:rsidR="00D26691" w:rsidRPr="00D26691" w14:paraId="55D8F9B8" w14:textId="77777777" w:rsidTr="00492C51">
        <w:trPr>
          <w:trHeight w:val="58"/>
        </w:trPr>
        <w:tc>
          <w:tcPr>
            <w:tcW w:w="4174" w:type="dxa"/>
          </w:tcPr>
          <w:p w14:paraId="09A46B63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298" w:type="dxa"/>
          </w:tcPr>
          <w:p w14:paraId="03B87123" w14:textId="77777777" w:rsidR="00F3278E" w:rsidRPr="00D26691" w:rsidRDefault="00F3278E" w:rsidP="00F3278E">
            <w:pPr>
              <w:rPr>
                <w:rFonts w:ascii="Times New Roman" w:hAnsi="Times New Roman" w:cs="Times New Roman"/>
              </w:rPr>
            </w:pPr>
            <w:r w:rsidRPr="00D2669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5C66004" w14:textId="77777777" w:rsidR="00F3278E" w:rsidRPr="00D26691" w:rsidRDefault="00F3278E">
      <w:pPr>
        <w:rPr>
          <w:rFonts w:ascii="Times New Roman" w:hAnsi="Times New Roman" w:cs="Times New Roman"/>
        </w:rPr>
      </w:pPr>
    </w:p>
    <w:p w14:paraId="08EB8D77" w14:textId="7CF6090E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br/>
      </w:r>
    </w:p>
    <w:p w14:paraId="4F9ECFCB" w14:textId="77777777" w:rsidR="00625E20" w:rsidRPr="00D266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6691">
        <w:rPr>
          <w:rFonts w:ascii="Times New Roman" w:hAnsi="Times New Roman" w:cs="Times New Roman"/>
          <w:color w:val="auto"/>
        </w:rPr>
        <w:t>Brainstorm &amp; Idea Prioritization</w:t>
      </w:r>
    </w:p>
    <w:p w14:paraId="1A96761D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RPr="00D26691">
        <w:rPr>
          <w:rFonts w:ascii="Times New Roman" w:hAnsi="Times New Roman" w:cs="Times New Roman"/>
        </w:rPr>
        <w:br/>
        <w:t>This template has been applied to the HouseHunt project to identify problems, generate ideas, and prioritize the best solution.</w:t>
      </w:r>
    </w:p>
    <w:p w14:paraId="193E086F" w14:textId="77777777" w:rsidR="00625E20" w:rsidRPr="00D266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6691">
        <w:rPr>
          <w:rFonts w:ascii="Times New Roman" w:hAnsi="Times New Roman" w:cs="Times New Roman"/>
          <w:color w:val="auto"/>
        </w:rPr>
        <w:t>Step-1: Team Gathering, Collaboration and Select the Problem Statement</w:t>
      </w:r>
    </w:p>
    <w:p w14:paraId="7BD65241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All team members gathered and discussed real-world problems related to house searching and rental systems. We identified that users face difficulty finding verified rental houses, comparing prices, and contacting owners through a single platform.</w:t>
      </w:r>
      <w:r w:rsidRPr="00D26691">
        <w:rPr>
          <w:rFonts w:ascii="Times New Roman" w:hAnsi="Times New Roman" w:cs="Times New Roman"/>
        </w:rPr>
        <w:br/>
        <w:t>Problem Statement: Develop a centralized web platform (HouseHunt) that allows users to search, view, and post rental properties easily.</w:t>
      </w:r>
    </w:p>
    <w:p w14:paraId="681E6FD6" w14:textId="77777777" w:rsidR="00625E20" w:rsidRPr="00D266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6691">
        <w:rPr>
          <w:rFonts w:ascii="Times New Roman" w:hAnsi="Times New Roman" w:cs="Times New Roman"/>
          <w:color w:val="auto"/>
        </w:rPr>
        <w:t>Step-2: Brainstorm, Idea Listing and Grouping</w:t>
      </w:r>
    </w:p>
    <w:p w14:paraId="72B5580E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Ideas Generated:</w:t>
      </w:r>
    </w:p>
    <w:p w14:paraId="31FFFFD5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Centralized property listing platform</w:t>
      </w:r>
    </w:p>
    <w:p w14:paraId="450653D6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User registration and login system</w:t>
      </w:r>
    </w:p>
    <w:p w14:paraId="1ECB2132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Search with filters (price, location, type)</w:t>
      </w:r>
    </w:p>
    <w:p w14:paraId="71C53694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Admin dashboard for property management</w:t>
      </w:r>
    </w:p>
    <w:p w14:paraId="35CBCD8B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Image upload for properties</w:t>
      </w:r>
    </w:p>
    <w:p w14:paraId="6699180C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lastRenderedPageBreak/>
        <w:t>• Contact owner feature</w:t>
      </w:r>
    </w:p>
    <w:p w14:paraId="1A3C7A4D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Secure database storage</w:t>
      </w:r>
    </w:p>
    <w:p w14:paraId="1D2C8BB4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Responsive design for mobile and desktop</w:t>
      </w:r>
    </w:p>
    <w:p w14:paraId="50F846EA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Google Maps location view</w:t>
      </w:r>
    </w:p>
    <w:p w14:paraId="5FC566A2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Recommendation system</w:t>
      </w:r>
    </w:p>
    <w:p w14:paraId="32FF36B6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br/>
        <w:t>Grouping of Ideas:</w:t>
      </w:r>
    </w:p>
    <w:p w14:paraId="03E2A024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User Features: Search, view, contact owner, login/register</w:t>
      </w:r>
    </w:p>
    <w:p w14:paraId="28262526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Admin Features: Add/edit/delete properties, manage users</w:t>
      </w:r>
    </w:p>
    <w:p w14:paraId="5A6BF2C0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System Features: Database, authentication, responsive UI</w:t>
      </w:r>
    </w:p>
    <w:p w14:paraId="7A4CA8AE" w14:textId="77777777" w:rsidR="00625E20" w:rsidRPr="00D266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6691">
        <w:rPr>
          <w:rFonts w:ascii="Times New Roman" w:hAnsi="Times New Roman" w:cs="Times New Roman"/>
          <w:color w:val="auto"/>
        </w:rPr>
        <w:t>Step-3: Idea Prioritization</w:t>
      </w:r>
    </w:p>
    <w:p w14:paraId="69F021DB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High Priority:</w:t>
      </w:r>
    </w:p>
    <w:p w14:paraId="3C4FB822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User login and registration</w:t>
      </w:r>
    </w:p>
    <w:p w14:paraId="5957C791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Property search and listing</w:t>
      </w:r>
    </w:p>
    <w:p w14:paraId="178FF000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Admin dashboard</w:t>
      </w:r>
    </w:p>
    <w:p w14:paraId="07F7002D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Database connectivity</w:t>
      </w:r>
    </w:p>
    <w:p w14:paraId="29CE7F76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br/>
        <w:t>Medium Priority:</w:t>
      </w:r>
    </w:p>
    <w:p w14:paraId="71FCA5C9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Image upload</w:t>
      </w:r>
    </w:p>
    <w:p w14:paraId="0470FAA5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Filter and sorting</w:t>
      </w:r>
    </w:p>
    <w:p w14:paraId="7D4C51B2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Contact owner</w:t>
      </w:r>
    </w:p>
    <w:p w14:paraId="73E71DFC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br/>
        <w:t>Future Scope:</w:t>
      </w:r>
    </w:p>
    <w:p w14:paraId="0476445C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Google Maps integration</w:t>
      </w:r>
    </w:p>
    <w:p w14:paraId="482941FB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AI recommendations</w:t>
      </w:r>
    </w:p>
    <w:p w14:paraId="71D51BBD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Online booking/payment</w:t>
      </w:r>
    </w:p>
    <w:p w14:paraId="17960E89" w14:textId="77777777" w:rsidR="00625E20" w:rsidRPr="00D26691" w:rsidRDefault="00000000">
      <w:pPr>
        <w:rPr>
          <w:rFonts w:ascii="Times New Roman" w:hAnsi="Times New Roman" w:cs="Times New Roman"/>
        </w:rPr>
      </w:pPr>
      <w:r w:rsidRPr="00D26691">
        <w:rPr>
          <w:rFonts w:ascii="Times New Roman" w:hAnsi="Times New Roman" w:cs="Times New Roman"/>
        </w:rPr>
        <w:t>• Mobile application</w:t>
      </w:r>
    </w:p>
    <w:sectPr w:rsidR="00625E20" w:rsidRPr="00D26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04805">
    <w:abstractNumId w:val="8"/>
  </w:num>
  <w:num w:numId="2" w16cid:durableId="263466232">
    <w:abstractNumId w:val="6"/>
  </w:num>
  <w:num w:numId="3" w16cid:durableId="1867669481">
    <w:abstractNumId w:val="5"/>
  </w:num>
  <w:num w:numId="4" w16cid:durableId="251814818">
    <w:abstractNumId w:val="4"/>
  </w:num>
  <w:num w:numId="5" w16cid:durableId="316307382">
    <w:abstractNumId w:val="7"/>
  </w:num>
  <w:num w:numId="6" w16cid:durableId="1331561678">
    <w:abstractNumId w:val="3"/>
  </w:num>
  <w:num w:numId="7" w16cid:durableId="1602300162">
    <w:abstractNumId w:val="2"/>
  </w:num>
  <w:num w:numId="8" w16cid:durableId="904218396">
    <w:abstractNumId w:val="1"/>
  </w:num>
  <w:num w:numId="9" w16cid:durableId="9255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C51"/>
    <w:rsid w:val="00531E39"/>
    <w:rsid w:val="00625E20"/>
    <w:rsid w:val="00AA1D8D"/>
    <w:rsid w:val="00B47730"/>
    <w:rsid w:val="00CB0664"/>
    <w:rsid w:val="00D26691"/>
    <w:rsid w:val="00E42C1E"/>
    <w:rsid w:val="00F32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92221"/>
  <w14:defaultImageDpi w14:val="300"/>
  <w15:docId w15:val="{696E0817-FE67-4AE2-91E9-A944FA32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4</cp:revision>
  <dcterms:created xsi:type="dcterms:W3CDTF">2013-12-23T23:15:00Z</dcterms:created>
  <dcterms:modified xsi:type="dcterms:W3CDTF">2026-02-18T12:06:00Z</dcterms:modified>
  <cp:category/>
</cp:coreProperties>
</file>
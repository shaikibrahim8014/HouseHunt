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A6AC" w14:textId="77777777" w:rsidR="004A714B" w:rsidRPr="00E93B73" w:rsidRDefault="00000000" w:rsidP="009549A6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93B73">
        <w:rPr>
          <w:rFonts w:ascii="Times New Roman" w:hAnsi="Times New Roman" w:cs="Times New Roman"/>
          <w:color w:val="auto"/>
          <w:sz w:val="24"/>
          <w:szCs w:val="24"/>
        </w:rPr>
        <w:t>Ideation Phase</w:t>
      </w:r>
    </w:p>
    <w:p w14:paraId="763B7054" w14:textId="77777777" w:rsidR="0092555E" w:rsidRPr="00E93B73" w:rsidRDefault="00000000" w:rsidP="009549A6">
      <w:pPr>
        <w:jc w:val="center"/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Define the Problem Statements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92555E" w:rsidRPr="00E93B73" w14:paraId="6634633A" w14:textId="77777777" w:rsidTr="00D83F2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13D33" w14:textId="77777777" w:rsidR="0092555E" w:rsidRPr="00E93B73" w:rsidRDefault="0092555E" w:rsidP="00E93B7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3B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5C2F2" w14:textId="6CF2F561" w:rsidR="0092555E" w:rsidRPr="00E93B73" w:rsidRDefault="00E93B73" w:rsidP="00E93B7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3B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 February 2026</w:t>
            </w:r>
          </w:p>
        </w:tc>
      </w:tr>
      <w:tr w:rsidR="0092555E" w:rsidRPr="00E93B73" w14:paraId="03DE5C3D" w14:textId="77777777" w:rsidTr="00D83F2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F9372" w14:textId="77777777" w:rsidR="0092555E" w:rsidRPr="00E93B73" w:rsidRDefault="0092555E" w:rsidP="00E93B7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3B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3B0D" w14:textId="77777777" w:rsidR="0092555E" w:rsidRPr="00E93B73" w:rsidRDefault="0092555E" w:rsidP="00E93B7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3B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LTVIP2026TMIDS70689</w:t>
            </w:r>
          </w:p>
        </w:tc>
      </w:tr>
      <w:tr w:rsidR="0092555E" w:rsidRPr="00E93B73" w14:paraId="3C267A41" w14:textId="77777777" w:rsidTr="00D83F2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5339B" w14:textId="77777777" w:rsidR="0092555E" w:rsidRPr="00E93B73" w:rsidRDefault="0092555E" w:rsidP="00E93B7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3B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97191" w14:textId="77777777" w:rsidR="0092555E" w:rsidRPr="00E93B73" w:rsidRDefault="0092555E" w:rsidP="00E93B7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93B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HouseHunt</w:t>
            </w:r>
            <w:proofErr w:type="spellEnd"/>
            <w:r w:rsidRPr="00E93B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Finding Your Perfect Rental Home</w:t>
            </w:r>
          </w:p>
        </w:tc>
      </w:tr>
      <w:tr w:rsidR="0092555E" w:rsidRPr="00E93B73" w14:paraId="40B558EE" w14:textId="77777777" w:rsidTr="00D83F2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CDA65" w14:textId="77777777" w:rsidR="0092555E" w:rsidRPr="00E93B73" w:rsidRDefault="0092555E" w:rsidP="00E93B7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3B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12CE" w14:textId="09D605A6" w:rsidR="0092555E" w:rsidRPr="00E93B73" w:rsidRDefault="0092555E" w:rsidP="00E93B7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3B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 Marks</w:t>
            </w:r>
          </w:p>
        </w:tc>
      </w:tr>
    </w:tbl>
    <w:p w14:paraId="1DD0D05B" w14:textId="214BDBC9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br/>
      </w:r>
    </w:p>
    <w:p w14:paraId="44B56B29" w14:textId="77777777" w:rsidR="004A714B" w:rsidRPr="00E93B73" w:rsidRDefault="00000000" w:rsidP="00E93B7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93B73">
        <w:rPr>
          <w:rFonts w:ascii="Times New Roman" w:hAnsi="Times New Roman" w:cs="Times New Roman"/>
          <w:color w:val="auto"/>
          <w:sz w:val="24"/>
          <w:szCs w:val="24"/>
        </w:rPr>
        <w:t>Customer Problem Statement</w:t>
      </w:r>
    </w:p>
    <w:p w14:paraId="7EDCD0C4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This document defines customer problem statements for the HouseHunt project. It helps understand user difficulties while searching for rental houses and property listings.</w:t>
      </w:r>
    </w:p>
    <w:p w14:paraId="7841FD57" w14:textId="77777777" w:rsidR="004A714B" w:rsidRPr="00E93B73" w:rsidRDefault="00000000" w:rsidP="00E93B7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93B73">
        <w:rPr>
          <w:rFonts w:ascii="Times New Roman" w:hAnsi="Times New Roman" w:cs="Times New Roman"/>
          <w:color w:val="auto"/>
          <w:sz w:val="24"/>
          <w:szCs w:val="24"/>
        </w:rPr>
        <w:t>Problem Statement (PS-1)</w:t>
      </w:r>
    </w:p>
    <w:p w14:paraId="16A0E27A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I am a student/family searching for a rental house.</w:t>
      </w:r>
    </w:p>
    <w:p w14:paraId="351D1D24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I’m trying to find an affordable and suitable house online.</w:t>
      </w:r>
    </w:p>
    <w:p w14:paraId="38F3B81C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But it is difficult to find verified and accurate listings.</w:t>
      </w:r>
    </w:p>
    <w:p w14:paraId="78EACF54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Because information is scattered across multiple websites and brokers.</w:t>
      </w:r>
    </w:p>
    <w:p w14:paraId="6320BC74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Which makes me feel frustrated and confused while searching.</w:t>
      </w:r>
    </w:p>
    <w:p w14:paraId="79EAA08E" w14:textId="77777777" w:rsidR="004A714B" w:rsidRPr="00E93B73" w:rsidRDefault="00000000" w:rsidP="00E93B7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93B73">
        <w:rPr>
          <w:rFonts w:ascii="Times New Roman" w:hAnsi="Times New Roman" w:cs="Times New Roman"/>
          <w:color w:val="auto"/>
          <w:sz w:val="24"/>
          <w:szCs w:val="24"/>
        </w:rPr>
        <w:t>Problem Statement (PS-2)</w:t>
      </w:r>
    </w:p>
    <w:p w14:paraId="391E4F70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I am a property owner.</w:t>
      </w:r>
    </w:p>
    <w:p w14:paraId="5ADA4C3C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I’m trying to list my house for rent and reach genuine tenants.</w:t>
      </w:r>
    </w:p>
    <w:p w14:paraId="03AB7DC1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But there is no simple centralized platform to post my property.</w:t>
      </w:r>
    </w:p>
    <w:p w14:paraId="6504146D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Because existing platforms are complex or require broker involvement.</w:t>
      </w:r>
    </w:p>
    <w:p w14:paraId="68908617" w14:textId="77777777" w:rsidR="004A714B" w:rsidRPr="00E93B73" w:rsidRDefault="00000000" w:rsidP="00E93B73">
      <w:pPr>
        <w:rPr>
          <w:rFonts w:ascii="Times New Roman" w:hAnsi="Times New Roman" w:cs="Times New Roman"/>
          <w:sz w:val="24"/>
          <w:szCs w:val="24"/>
        </w:rPr>
      </w:pPr>
      <w:r w:rsidRPr="00E93B73">
        <w:rPr>
          <w:rFonts w:ascii="Times New Roman" w:hAnsi="Times New Roman" w:cs="Times New Roman"/>
          <w:sz w:val="24"/>
          <w:szCs w:val="24"/>
        </w:rPr>
        <w:t>Which makes me feel it is time-consuming and inefficient.</w:t>
      </w:r>
    </w:p>
    <w:p w14:paraId="2785DE97" w14:textId="3FBC8B31" w:rsidR="004A714B" w:rsidRPr="00E93B73" w:rsidRDefault="004A714B" w:rsidP="00E93B73">
      <w:pPr>
        <w:rPr>
          <w:rFonts w:ascii="Times New Roman" w:hAnsi="Times New Roman" w:cs="Times New Roman"/>
          <w:sz w:val="24"/>
          <w:szCs w:val="24"/>
        </w:rPr>
      </w:pPr>
    </w:p>
    <w:sectPr w:rsidR="004A714B" w:rsidRPr="00E93B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202545">
    <w:abstractNumId w:val="8"/>
  </w:num>
  <w:num w:numId="2" w16cid:durableId="1670447759">
    <w:abstractNumId w:val="6"/>
  </w:num>
  <w:num w:numId="3" w16cid:durableId="1756826629">
    <w:abstractNumId w:val="5"/>
  </w:num>
  <w:num w:numId="4" w16cid:durableId="576479410">
    <w:abstractNumId w:val="4"/>
  </w:num>
  <w:num w:numId="5" w16cid:durableId="1717973336">
    <w:abstractNumId w:val="7"/>
  </w:num>
  <w:num w:numId="6" w16cid:durableId="636640383">
    <w:abstractNumId w:val="3"/>
  </w:num>
  <w:num w:numId="7" w16cid:durableId="1637297600">
    <w:abstractNumId w:val="2"/>
  </w:num>
  <w:num w:numId="8" w16cid:durableId="568656888">
    <w:abstractNumId w:val="1"/>
  </w:num>
  <w:num w:numId="9" w16cid:durableId="209068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14B"/>
    <w:rsid w:val="008F1788"/>
    <w:rsid w:val="0092555E"/>
    <w:rsid w:val="009549A6"/>
    <w:rsid w:val="00A879B6"/>
    <w:rsid w:val="00AA1D8D"/>
    <w:rsid w:val="00AC18E1"/>
    <w:rsid w:val="00B47730"/>
    <w:rsid w:val="00CB0664"/>
    <w:rsid w:val="00E93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834A5"/>
  <w14:defaultImageDpi w14:val="300"/>
  <w15:docId w15:val="{187C1A6D-7951-467B-87D4-B4DEA91F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shaik</cp:lastModifiedBy>
  <cp:revision>4</cp:revision>
  <dcterms:created xsi:type="dcterms:W3CDTF">2013-12-23T23:15:00Z</dcterms:created>
  <dcterms:modified xsi:type="dcterms:W3CDTF">2026-02-18T11:51:00Z</dcterms:modified>
  <cp:category/>
</cp:coreProperties>
</file>
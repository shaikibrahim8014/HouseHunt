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3DE8" w14:textId="77777777" w:rsidR="000B2DFA" w:rsidRPr="0035358F" w:rsidRDefault="00000000" w:rsidP="0035358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color w:val="000000" w:themeColor="text1"/>
        </w:rPr>
        <w:t>Project Planning Phase</w:t>
      </w:r>
    </w:p>
    <w:p w14:paraId="5567C8C5" w14:textId="77777777" w:rsidR="000B2DFA" w:rsidRPr="0035358F" w:rsidRDefault="00000000" w:rsidP="0035358F">
      <w:pPr>
        <w:jc w:val="center"/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color w:val="000000" w:themeColor="text1"/>
        </w:rPr>
        <w:t>Project Planning Template</w:t>
      </w:r>
      <w:r w:rsidRPr="0035358F">
        <w:rPr>
          <w:rFonts w:ascii="Times New Roman" w:hAnsi="Times New Roman" w:cs="Times New Roman"/>
          <w:color w:val="000000" w:themeColor="text1"/>
        </w:rPr>
        <w:br/>
      </w:r>
    </w:p>
    <w:p w14:paraId="3BFC87B4" w14:textId="77777777" w:rsidR="0035358F" w:rsidRPr="0035358F" w:rsidRDefault="00000000">
      <w:pPr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color w:val="000000" w:themeColor="text1"/>
        </w:rP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358F" w:rsidRPr="0035358F" w14:paraId="63FE6ACF" w14:textId="77777777" w:rsidTr="00867C17">
        <w:tc>
          <w:tcPr>
            <w:tcW w:w="4508" w:type="dxa"/>
          </w:tcPr>
          <w:p w14:paraId="61EEE08D" w14:textId="77777777" w:rsidR="0035358F" w:rsidRPr="0035358F" w:rsidRDefault="0035358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4508" w:type="dxa"/>
          </w:tcPr>
          <w:p w14:paraId="24296B19" w14:textId="6FE4BB2D" w:rsidR="0035358F" w:rsidRPr="0035358F" w:rsidRDefault="008D2219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 February 2026</w:t>
            </w:r>
          </w:p>
        </w:tc>
      </w:tr>
      <w:tr w:rsidR="0035358F" w:rsidRPr="0035358F" w14:paraId="3E2F1FBA" w14:textId="77777777" w:rsidTr="00867C17">
        <w:tc>
          <w:tcPr>
            <w:tcW w:w="4508" w:type="dxa"/>
          </w:tcPr>
          <w:p w14:paraId="3254610A" w14:textId="77777777" w:rsidR="0035358F" w:rsidRPr="0035358F" w:rsidRDefault="0035358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 ID</w:t>
            </w:r>
          </w:p>
        </w:tc>
        <w:tc>
          <w:tcPr>
            <w:tcW w:w="4508" w:type="dxa"/>
          </w:tcPr>
          <w:p w14:paraId="6A1B8E4D" w14:textId="77777777" w:rsidR="0035358F" w:rsidRPr="0035358F" w:rsidRDefault="0035358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LTVIP2026TMIDS70689</w:t>
            </w:r>
          </w:p>
        </w:tc>
      </w:tr>
      <w:tr w:rsidR="0035358F" w:rsidRPr="0035358F" w14:paraId="6B892343" w14:textId="77777777" w:rsidTr="00867C17">
        <w:tc>
          <w:tcPr>
            <w:tcW w:w="4508" w:type="dxa"/>
          </w:tcPr>
          <w:p w14:paraId="30E0F0CC" w14:textId="77777777" w:rsidR="0035358F" w:rsidRPr="0035358F" w:rsidRDefault="0035358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Project Name</w:t>
            </w:r>
          </w:p>
        </w:tc>
        <w:tc>
          <w:tcPr>
            <w:tcW w:w="4508" w:type="dxa"/>
          </w:tcPr>
          <w:p w14:paraId="40828DDD" w14:textId="77777777" w:rsidR="0035358F" w:rsidRPr="0035358F" w:rsidRDefault="0035358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HouseHunt: Finding Your Perfect Rental Home</w:t>
            </w:r>
          </w:p>
        </w:tc>
      </w:tr>
      <w:tr w:rsidR="0035358F" w:rsidRPr="0035358F" w14:paraId="39791B96" w14:textId="77777777" w:rsidTr="00867C17">
        <w:tc>
          <w:tcPr>
            <w:tcW w:w="4508" w:type="dxa"/>
          </w:tcPr>
          <w:p w14:paraId="071AA23A" w14:textId="77777777" w:rsidR="0035358F" w:rsidRPr="0035358F" w:rsidRDefault="0035358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4508" w:type="dxa"/>
          </w:tcPr>
          <w:p w14:paraId="23CE394E" w14:textId="77777777" w:rsidR="0035358F" w:rsidRPr="0035358F" w:rsidRDefault="0035358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4 Marks</w:t>
            </w:r>
          </w:p>
        </w:tc>
      </w:tr>
    </w:tbl>
    <w:p w14:paraId="085DDA21" w14:textId="1FA5F033" w:rsidR="000B2DFA" w:rsidRPr="0035358F" w:rsidRDefault="000B2DFA">
      <w:pPr>
        <w:rPr>
          <w:rFonts w:ascii="Times New Roman" w:hAnsi="Times New Roman" w:cs="Times New Roman"/>
          <w:color w:val="000000" w:themeColor="text1"/>
        </w:rPr>
      </w:pPr>
    </w:p>
    <w:p w14:paraId="1385D0B9" w14:textId="77777777" w:rsidR="000B2DFA" w:rsidRPr="0035358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color w:val="000000" w:themeColor="text1"/>
        </w:rPr>
        <w:t>Product Backlog &amp; Sprint Planning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92"/>
        <w:gridCol w:w="1234"/>
        <w:gridCol w:w="1234"/>
        <w:gridCol w:w="1234"/>
        <w:gridCol w:w="1234"/>
        <w:gridCol w:w="1234"/>
      </w:tblGrid>
      <w:tr w:rsidR="0035358F" w:rsidRPr="0035358F" w14:paraId="63BCC454" w14:textId="77777777" w:rsidTr="0035358F">
        <w:tc>
          <w:tcPr>
            <w:tcW w:w="1234" w:type="dxa"/>
          </w:tcPr>
          <w:p w14:paraId="0FA50D8B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</w:t>
            </w:r>
          </w:p>
        </w:tc>
        <w:tc>
          <w:tcPr>
            <w:tcW w:w="1234" w:type="dxa"/>
          </w:tcPr>
          <w:p w14:paraId="4A055A26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Epic</w:t>
            </w:r>
          </w:p>
        </w:tc>
        <w:tc>
          <w:tcPr>
            <w:tcW w:w="1234" w:type="dxa"/>
          </w:tcPr>
          <w:p w14:paraId="4A6036A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USN</w:t>
            </w:r>
          </w:p>
        </w:tc>
        <w:tc>
          <w:tcPr>
            <w:tcW w:w="1234" w:type="dxa"/>
          </w:tcPr>
          <w:p w14:paraId="681E60A3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User Story</w:t>
            </w:r>
          </w:p>
        </w:tc>
        <w:tc>
          <w:tcPr>
            <w:tcW w:w="1234" w:type="dxa"/>
          </w:tcPr>
          <w:p w14:paraId="706E4C97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Story Points</w:t>
            </w:r>
          </w:p>
        </w:tc>
        <w:tc>
          <w:tcPr>
            <w:tcW w:w="1234" w:type="dxa"/>
          </w:tcPr>
          <w:p w14:paraId="527D34F7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Priority</w:t>
            </w:r>
          </w:p>
        </w:tc>
        <w:tc>
          <w:tcPr>
            <w:tcW w:w="1234" w:type="dxa"/>
          </w:tcPr>
          <w:p w14:paraId="2865C82A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</w:t>
            </w:r>
          </w:p>
        </w:tc>
      </w:tr>
      <w:tr w:rsidR="0035358F" w:rsidRPr="0035358F" w14:paraId="2DA98A34" w14:textId="77777777" w:rsidTr="0035358F">
        <w:tc>
          <w:tcPr>
            <w:tcW w:w="1234" w:type="dxa"/>
          </w:tcPr>
          <w:p w14:paraId="5BC4B8E2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  <w:tc>
          <w:tcPr>
            <w:tcW w:w="1234" w:type="dxa"/>
          </w:tcPr>
          <w:p w14:paraId="24F5A54C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Registration</w:t>
            </w:r>
          </w:p>
        </w:tc>
        <w:tc>
          <w:tcPr>
            <w:tcW w:w="1234" w:type="dxa"/>
          </w:tcPr>
          <w:p w14:paraId="7ED31D5C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US-1</w:t>
            </w:r>
          </w:p>
        </w:tc>
        <w:tc>
          <w:tcPr>
            <w:tcW w:w="1234" w:type="dxa"/>
          </w:tcPr>
          <w:p w14:paraId="041A60F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User registration</w:t>
            </w:r>
          </w:p>
        </w:tc>
        <w:tc>
          <w:tcPr>
            <w:tcW w:w="1234" w:type="dxa"/>
          </w:tcPr>
          <w:p w14:paraId="03059D40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234" w:type="dxa"/>
          </w:tcPr>
          <w:p w14:paraId="096E4D5C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234" w:type="dxa"/>
          </w:tcPr>
          <w:p w14:paraId="679A833C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</w:t>
            </w:r>
          </w:p>
        </w:tc>
      </w:tr>
      <w:tr w:rsidR="0035358F" w:rsidRPr="0035358F" w14:paraId="44F998D6" w14:textId="77777777" w:rsidTr="0035358F">
        <w:tc>
          <w:tcPr>
            <w:tcW w:w="1234" w:type="dxa"/>
          </w:tcPr>
          <w:p w14:paraId="5C27A948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  <w:tc>
          <w:tcPr>
            <w:tcW w:w="1234" w:type="dxa"/>
          </w:tcPr>
          <w:p w14:paraId="7896186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1234" w:type="dxa"/>
          </w:tcPr>
          <w:p w14:paraId="313415AB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US-2</w:t>
            </w:r>
          </w:p>
        </w:tc>
        <w:tc>
          <w:tcPr>
            <w:tcW w:w="1234" w:type="dxa"/>
          </w:tcPr>
          <w:p w14:paraId="3630159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User login</w:t>
            </w:r>
          </w:p>
        </w:tc>
        <w:tc>
          <w:tcPr>
            <w:tcW w:w="1234" w:type="dxa"/>
          </w:tcPr>
          <w:p w14:paraId="6DB82A59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34" w:type="dxa"/>
          </w:tcPr>
          <w:p w14:paraId="4D3D8DE5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234" w:type="dxa"/>
          </w:tcPr>
          <w:p w14:paraId="4D7963E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</w:t>
            </w:r>
          </w:p>
        </w:tc>
      </w:tr>
      <w:tr w:rsidR="0035358F" w:rsidRPr="0035358F" w14:paraId="72567B33" w14:textId="77777777" w:rsidTr="0035358F">
        <w:tc>
          <w:tcPr>
            <w:tcW w:w="1234" w:type="dxa"/>
          </w:tcPr>
          <w:p w14:paraId="36692B60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Sprint-2</w:t>
            </w:r>
          </w:p>
        </w:tc>
        <w:tc>
          <w:tcPr>
            <w:tcW w:w="1234" w:type="dxa"/>
          </w:tcPr>
          <w:p w14:paraId="7BB1CF59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Search</w:t>
            </w:r>
          </w:p>
        </w:tc>
        <w:tc>
          <w:tcPr>
            <w:tcW w:w="1234" w:type="dxa"/>
          </w:tcPr>
          <w:p w14:paraId="6F6C827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US-3</w:t>
            </w:r>
          </w:p>
        </w:tc>
        <w:tc>
          <w:tcPr>
            <w:tcW w:w="1234" w:type="dxa"/>
          </w:tcPr>
          <w:p w14:paraId="30D6EAA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Search properties</w:t>
            </w:r>
          </w:p>
        </w:tc>
        <w:tc>
          <w:tcPr>
            <w:tcW w:w="1234" w:type="dxa"/>
          </w:tcPr>
          <w:p w14:paraId="3FF5ACAA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34" w:type="dxa"/>
          </w:tcPr>
          <w:p w14:paraId="4EEDC9FA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234" w:type="dxa"/>
          </w:tcPr>
          <w:p w14:paraId="136A5BF5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</w:t>
            </w:r>
          </w:p>
        </w:tc>
      </w:tr>
      <w:tr w:rsidR="0035358F" w:rsidRPr="0035358F" w14:paraId="61895AEE" w14:textId="77777777" w:rsidTr="0035358F">
        <w:tc>
          <w:tcPr>
            <w:tcW w:w="1234" w:type="dxa"/>
          </w:tcPr>
          <w:p w14:paraId="7AC1526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Sprint-2</w:t>
            </w:r>
          </w:p>
        </w:tc>
        <w:tc>
          <w:tcPr>
            <w:tcW w:w="1234" w:type="dxa"/>
          </w:tcPr>
          <w:p w14:paraId="65824102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View</w:t>
            </w:r>
          </w:p>
        </w:tc>
        <w:tc>
          <w:tcPr>
            <w:tcW w:w="1234" w:type="dxa"/>
          </w:tcPr>
          <w:p w14:paraId="5104C79C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US-4</w:t>
            </w:r>
          </w:p>
        </w:tc>
        <w:tc>
          <w:tcPr>
            <w:tcW w:w="1234" w:type="dxa"/>
          </w:tcPr>
          <w:p w14:paraId="3F6A9C5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View property details</w:t>
            </w:r>
          </w:p>
        </w:tc>
        <w:tc>
          <w:tcPr>
            <w:tcW w:w="1234" w:type="dxa"/>
          </w:tcPr>
          <w:p w14:paraId="77FD7CD0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234" w:type="dxa"/>
          </w:tcPr>
          <w:p w14:paraId="52AA406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234" w:type="dxa"/>
          </w:tcPr>
          <w:p w14:paraId="6874BD26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</w:t>
            </w:r>
          </w:p>
        </w:tc>
      </w:tr>
      <w:tr w:rsidR="0035358F" w:rsidRPr="0035358F" w14:paraId="738BCAE2" w14:textId="77777777" w:rsidTr="0035358F">
        <w:tc>
          <w:tcPr>
            <w:tcW w:w="1234" w:type="dxa"/>
          </w:tcPr>
          <w:p w14:paraId="6D724D86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Sprint-3</w:t>
            </w:r>
          </w:p>
        </w:tc>
        <w:tc>
          <w:tcPr>
            <w:tcW w:w="1234" w:type="dxa"/>
          </w:tcPr>
          <w:p w14:paraId="5515118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Add Property</w:t>
            </w:r>
          </w:p>
        </w:tc>
        <w:tc>
          <w:tcPr>
            <w:tcW w:w="1234" w:type="dxa"/>
          </w:tcPr>
          <w:p w14:paraId="244F4270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US-5</w:t>
            </w:r>
          </w:p>
        </w:tc>
        <w:tc>
          <w:tcPr>
            <w:tcW w:w="1234" w:type="dxa"/>
          </w:tcPr>
          <w:p w14:paraId="0FB491F7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Owner adds property</w:t>
            </w:r>
          </w:p>
        </w:tc>
        <w:tc>
          <w:tcPr>
            <w:tcW w:w="1234" w:type="dxa"/>
          </w:tcPr>
          <w:p w14:paraId="1D506AF4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34" w:type="dxa"/>
          </w:tcPr>
          <w:p w14:paraId="3123CB4A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1234" w:type="dxa"/>
          </w:tcPr>
          <w:p w14:paraId="453A95A6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</w:t>
            </w:r>
          </w:p>
        </w:tc>
      </w:tr>
      <w:tr w:rsidR="0035358F" w:rsidRPr="0035358F" w14:paraId="0AAC7ED1" w14:textId="77777777" w:rsidTr="0035358F">
        <w:tc>
          <w:tcPr>
            <w:tcW w:w="1234" w:type="dxa"/>
          </w:tcPr>
          <w:p w14:paraId="54F3282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Sprint-4</w:t>
            </w:r>
          </w:p>
        </w:tc>
        <w:tc>
          <w:tcPr>
            <w:tcW w:w="1234" w:type="dxa"/>
          </w:tcPr>
          <w:p w14:paraId="0F592BBB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1234" w:type="dxa"/>
          </w:tcPr>
          <w:p w14:paraId="6AEF4F3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US-6</w:t>
            </w:r>
          </w:p>
        </w:tc>
        <w:tc>
          <w:tcPr>
            <w:tcW w:w="1234" w:type="dxa"/>
          </w:tcPr>
          <w:p w14:paraId="79BDF5B8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Admin dashboard</w:t>
            </w:r>
          </w:p>
        </w:tc>
        <w:tc>
          <w:tcPr>
            <w:tcW w:w="1234" w:type="dxa"/>
          </w:tcPr>
          <w:p w14:paraId="07889BD8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34" w:type="dxa"/>
          </w:tcPr>
          <w:p w14:paraId="1ECF54A9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234" w:type="dxa"/>
          </w:tcPr>
          <w:p w14:paraId="12EF8ACC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Team</w:t>
            </w:r>
          </w:p>
        </w:tc>
      </w:tr>
    </w:tbl>
    <w:p w14:paraId="52CED4FC" w14:textId="77777777" w:rsidR="0035358F" w:rsidRPr="0035358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color w:val="000000" w:themeColor="text1"/>
        </w:rPr>
        <w:lastRenderedPageBreak/>
        <w:br/>
      </w:r>
    </w:p>
    <w:p w14:paraId="1689CF13" w14:textId="76310D0E" w:rsidR="000B2DFA" w:rsidRPr="0035358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color w:val="000000" w:themeColor="text1"/>
        </w:rPr>
        <w:t>Sprint Tracker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5358F" w:rsidRPr="0035358F" w14:paraId="4982BF16" w14:textId="77777777" w:rsidTr="0035358F">
        <w:tc>
          <w:tcPr>
            <w:tcW w:w="1440" w:type="dxa"/>
          </w:tcPr>
          <w:p w14:paraId="3FD9D9C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</w:t>
            </w:r>
          </w:p>
        </w:tc>
        <w:tc>
          <w:tcPr>
            <w:tcW w:w="1440" w:type="dxa"/>
          </w:tcPr>
          <w:p w14:paraId="23839064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Total Points</w:t>
            </w:r>
          </w:p>
        </w:tc>
        <w:tc>
          <w:tcPr>
            <w:tcW w:w="1440" w:type="dxa"/>
          </w:tcPr>
          <w:p w14:paraId="0947068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Duration</w:t>
            </w:r>
          </w:p>
        </w:tc>
        <w:tc>
          <w:tcPr>
            <w:tcW w:w="1440" w:type="dxa"/>
          </w:tcPr>
          <w:p w14:paraId="04D307DF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Start</w:t>
            </w:r>
          </w:p>
        </w:tc>
        <w:tc>
          <w:tcPr>
            <w:tcW w:w="1440" w:type="dxa"/>
          </w:tcPr>
          <w:p w14:paraId="2EE1B5C7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End</w:t>
            </w:r>
          </w:p>
        </w:tc>
        <w:tc>
          <w:tcPr>
            <w:tcW w:w="1440" w:type="dxa"/>
          </w:tcPr>
          <w:p w14:paraId="24075CE0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35358F" w:rsidRPr="0035358F" w14:paraId="42DE4CAE" w14:textId="77777777" w:rsidTr="0035358F">
        <w:tc>
          <w:tcPr>
            <w:tcW w:w="1440" w:type="dxa"/>
          </w:tcPr>
          <w:p w14:paraId="37E9944C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  <w:tc>
          <w:tcPr>
            <w:tcW w:w="1440" w:type="dxa"/>
          </w:tcPr>
          <w:p w14:paraId="16EAF144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440" w:type="dxa"/>
          </w:tcPr>
          <w:p w14:paraId="4E368662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6 days</w:t>
            </w:r>
          </w:p>
        </w:tc>
        <w:tc>
          <w:tcPr>
            <w:tcW w:w="1440" w:type="dxa"/>
          </w:tcPr>
          <w:p w14:paraId="1CCE3EC9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 Feb</w:t>
            </w:r>
          </w:p>
        </w:tc>
        <w:tc>
          <w:tcPr>
            <w:tcW w:w="1440" w:type="dxa"/>
          </w:tcPr>
          <w:p w14:paraId="2F4B6F0D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6 Feb</w:t>
            </w:r>
          </w:p>
        </w:tc>
        <w:tc>
          <w:tcPr>
            <w:tcW w:w="1440" w:type="dxa"/>
          </w:tcPr>
          <w:p w14:paraId="7BF00AE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35358F" w:rsidRPr="0035358F" w14:paraId="15C4BDF8" w14:textId="77777777" w:rsidTr="0035358F">
        <w:tc>
          <w:tcPr>
            <w:tcW w:w="1440" w:type="dxa"/>
          </w:tcPr>
          <w:p w14:paraId="65307B43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Sprint-2</w:t>
            </w:r>
          </w:p>
        </w:tc>
        <w:tc>
          <w:tcPr>
            <w:tcW w:w="1440" w:type="dxa"/>
          </w:tcPr>
          <w:p w14:paraId="0FF5A132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440" w:type="dxa"/>
          </w:tcPr>
          <w:p w14:paraId="5D35A533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6 days</w:t>
            </w:r>
          </w:p>
        </w:tc>
        <w:tc>
          <w:tcPr>
            <w:tcW w:w="1440" w:type="dxa"/>
          </w:tcPr>
          <w:p w14:paraId="6E0F6B8B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7 Feb</w:t>
            </w:r>
          </w:p>
        </w:tc>
        <w:tc>
          <w:tcPr>
            <w:tcW w:w="1440" w:type="dxa"/>
          </w:tcPr>
          <w:p w14:paraId="609DA16A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12 Feb</w:t>
            </w:r>
          </w:p>
        </w:tc>
        <w:tc>
          <w:tcPr>
            <w:tcW w:w="1440" w:type="dxa"/>
          </w:tcPr>
          <w:p w14:paraId="1A464B55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35358F" w:rsidRPr="0035358F" w14:paraId="42A05CE0" w14:textId="77777777" w:rsidTr="0035358F">
        <w:tc>
          <w:tcPr>
            <w:tcW w:w="1440" w:type="dxa"/>
          </w:tcPr>
          <w:p w14:paraId="37B88E83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Sprint-3</w:t>
            </w:r>
          </w:p>
        </w:tc>
        <w:tc>
          <w:tcPr>
            <w:tcW w:w="1440" w:type="dxa"/>
          </w:tcPr>
          <w:p w14:paraId="3E40130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440" w:type="dxa"/>
          </w:tcPr>
          <w:p w14:paraId="3B25D7EB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6 days</w:t>
            </w:r>
          </w:p>
        </w:tc>
        <w:tc>
          <w:tcPr>
            <w:tcW w:w="1440" w:type="dxa"/>
          </w:tcPr>
          <w:p w14:paraId="35D921F2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13 Feb</w:t>
            </w:r>
          </w:p>
        </w:tc>
        <w:tc>
          <w:tcPr>
            <w:tcW w:w="1440" w:type="dxa"/>
          </w:tcPr>
          <w:p w14:paraId="65F81701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18 Feb</w:t>
            </w:r>
          </w:p>
        </w:tc>
        <w:tc>
          <w:tcPr>
            <w:tcW w:w="1440" w:type="dxa"/>
          </w:tcPr>
          <w:p w14:paraId="79977640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35358F" w:rsidRPr="0035358F" w14:paraId="7257CD72" w14:textId="77777777" w:rsidTr="0035358F">
        <w:tc>
          <w:tcPr>
            <w:tcW w:w="1440" w:type="dxa"/>
          </w:tcPr>
          <w:p w14:paraId="1D17DF4F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Sprint-4</w:t>
            </w:r>
          </w:p>
        </w:tc>
        <w:tc>
          <w:tcPr>
            <w:tcW w:w="1440" w:type="dxa"/>
          </w:tcPr>
          <w:p w14:paraId="37DE9CB0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440" w:type="dxa"/>
          </w:tcPr>
          <w:p w14:paraId="722DCE3F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6 days</w:t>
            </w:r>
          </w:p>
        </w:tc>
        <w:tc>
          <w:tcPr>
            <w:tcW w:w="1440" w:type="dxa"/>
          </w:tcPr>
          <w:p w14:paraId="624E3D92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19 Feb</w:t>
            </w:r>
          </w:p>
        </w:tc>
        <w:tc>
          <w:tcPr>
            <w:tcW w:w="1440" w:type="dxa"/>
          </w:tcPr>
          <w:p w14:paraId="6E9CFF73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24 Feb</w:t>
            </w:r>
          </w:p>
        </w:tc>
        <w:tc>
          <w:tcPr>
            <w:tcW w:w="1440" w:type="dxa"/>
          </w:tcPr>
          <w:p w14:paraId="1800D0D2" w14:textId="77777777" w:rsidR="000B2DFA" w:rsidRPr="0035358F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358F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</w:tbl>
    <w:p w14:paraId="2D71815B" w14:textId="77777777" w:rsidR="000B2DFA" w:rsidRPr="0035358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color w:val="000000" w:themeColor="text1"/>
        </w:rPr>
        <w:br/>
        <w:t>Burndown Chart</w:t>
      </w:r>
    </w:p>
    <w:p w14:paraId="767C4C1C" w14:textId="77777777" w:rsidR="000B2DFA" w:rsidRPr="0035358F" w:rsidRDefault="00000000">
      <w:pPr>
        <w:rPr>
          <w:rFonts w:ascii="Times New Roman" w:hAnsi="Times New Roman" w:cs="Times New Roman"/>
          <w:color w:val="000000" w:themeColor="text1"/>
        </w:rPr>
      </w:pPr>
      <w:r w:rsidRPr="0035358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980B606" wp14:editId="79D3D4B9">
            <wp:extent cx="5029200" cy="40716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DFA" w:rsidRPr="003535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544451">
    <w:abstractNumId w:val="8"/>
  </w:num>
  <w:num w:numId="2" w16cid:durableId="200242773">
    <w:abstractNumId w:val="6"/>
  </w:num>
  <w:num w:numId="3" w16cid:durableId="238175299">
    <w:abstractNumId w:val="5"/>
  </w:num>
  <w:num w:numId="4" w16cid:durableId="1013802254">
    <w:abstractNumId w:val="4"/>
  </w:num>
  <w:num w:numId="5" w16cid:durableId="1847361022">
    <w:abstractNumId w:val="7"/>
  </w:num>
  <w:num w:numId="6" w16cid:durableId="726804570">
    <w:abstractNumId w:val="3"/>
  </w:num>
  <w:num w:numId="7" w16cid:durableId="1843010366">
    <w:abstractNumId w:val="2"/>
  </w:num>
  <w:num w:numId="8" w16cid:durableId="684945759">
    <w:abstractNumId w:val="1"/>
  </w:num>
  <w:num w:numId="9" w16cid:durableId="209289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FA"/>
    <w:rsid w:val="0015074B"/>
    <w:rsid w:val="0029639D"/>
    <w:rsid w:val="00326F90"/>
    <w:rsid w:val="0035358F"/>
    <w:rsid w:val="00587574"/>
    <w:rsid w:val="008D2219"/>
    <w:rsid w:val="008F20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515CE"/>
  <w14:defaultImageDpi w14:val="300"/>
  <w15:docId w15:val="{6F84CA61-8A7A-4282-8C4E-497CDFE1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3</cp:revision>
  <dcterms:created xsi:type="dcterms:W3CDTF">2013-12-23T23:15:00Z</dcterms:created>
  <dcterms:modified xsi:type="dcterms:W3CDTF">2026-02-18T12:47:00Z</dcterms:modified>
  <cp:category/>
</cp:coreProperties>
</file>